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019E" w14:textId="77777777" w:rsidR="00F96131" w:rsidRDefault="00000000">
      <w:pPr>
        <w:spacing w:after="120"/>
        <w:jc w:val="center"/>
        <w:rPr>
          <w:rFonts w:hint="eastAsia"/>
        </w:rPr>
      </w:pPr>
      <w:r>
        <w:rPr>
          <w:b/>
          <w:color w:val="D97706"/>
          <w:sz w:val="24"/>
        </w:rPr>
        <w:t>SAMSUNG INNOVATION CAMPUS 2026 - INTERNET OF THINGS</w:t>
      </w:r>
      <w:r>
        <w:rPr>
          <w:b/>
          <w:color w:val="D97706"/>
          <w:sz w:val="24"/>
        </w:rPr>
        <w:br/>
        <w:t>CAPSTONE PROJECT PROPOSAL</w:t>
      </w:r>
    </w:p>
    <w:p w14:paraId="7A08D639" w14:textId="77777777" w:rsidR="00F96131" w:rsidRDefault="00000000">
      <w:pPr>
        <w:spacing w:after="80"/>
        <w:jc w:val="center"/>
        <w:rPr>
          <w:rFonts w:hint="eastAsia"/>
        </w:rPr>
      </w:pPr>
      <w:r>
        <w:rPr>
          <w:b/>
          <w:color w:val="034EA2"/>
          <w:sz w:val="40"/>
        </w:rPr>
        <w:t>HỆ THỐNG SMART HOME KẾT HỢP CAMERA AI XỬ LÝ ẢNH GIÁM SÁT VÀ BẢO VỆ NGƯỜI CAO TUỔI</w:t>
      </w:r>
    </w:p>
    <w:p w14:paraId="400F4204" w14:textId="77777777" w:rsidR="00F96131" w:rsidRDefault="00000000">
      <w:pPr>
        <w:spacing w:after="480"/>
        <w:jc w:val="center"/>
        <w:rPr>
          <w:rFonts w:hint="eastAsia"/>
        </w:rPr>
      </w:pPr>
      <w:r>
        <w:rPr>
          <w:i/>
          <w:color w:val="0F4C81"/>
          <w:sz w:val="26"/>
        </w:rPr>
        <w:t>(Elderly Care Smart Home &amp; Computer Vision AI Ecosystem)</w:t>
      </w:r>
    </w:p>
    <w:tbl>
      <w:tblPr>
        <w:tblW w:w="0" w:type="auto"/>
        <w:jc w:val="center"/>
        <w:tblBorders>
          <w:top w:val="single" w:sz="4" w:space="0" w:color="94A3B8"/>
          <w:bottom w:val="single" w:sz="4" w:space="0" w:color="94A3B8"/>
          <w:insideH w:val="single" w:sz="4" w:space="0" w:color="94A3B8"/>
        </w:tblBorders>
        <w:tblLook w:val="04A0" w:firstRow="1" w:lastRow="0" w:firstColumn="1" w:lastColumn="0" w:noHBand="0" w:noVBand="1"/>
      </w:tblPr>
      <w:tblGrid>
        <w:gridCol w:w="3168"/>
        <w:gridCol w:w="6192"/>
      </w:tblGrid>
      <w:tr w:rsidR="00F96131" w14:paraId="4A544763" w14:textId="77777777">
        <w:trPr>
          <w:jc w:val="center"/>
        </w:trPr>
        <w:tc>
          <w:tcPr>
            <w:tcW w:w="3168" w:type="dxa"/>
            <w:shd w:val="clear" w:color="auto" w:fill="F8FAFC"/>
            <w:tcMar>
              <w:top w:w="80" w:type="dxa"/>
              <w:left w:w="120" w:type="dxa"/>
              <w:bottom w:w="80" w:type="dxa"/>
              <w:right w:w="120" w:type="dxa"/>
            </w:tcMar>
          </w:tcPr>
          <w:p w14:paraId="2464704B" w14:textId="77777777" w:rsidR="00F96131" w:rsidRDefault="00000000">
            <w:pPr>
              <w:rPr>
                <w:rFonts w:hint="eastAsia"/>
              </w:rPr>
            </w:pPr>
            <w:r>
              <w:rPr>
                <w:b/>
                <w:color w:val="0F4C81"/>
                <w:sz w:val="20"/>
              </w:rPr>
              <w:t>Tên dự án Capstone:</w:t>
            </w:r>
          </w:p>
        </w:tc>
        <w:tc>
          <w:tcPr>
            <w:tcW w:w="6192" w:type="dxa"/>
            <w:shd w:val="clear" w:color="auto" w:fill="FFFFFF"/>
            <w:tcMar>
              <w:top w:w="80" w:type="dxa"/>
              <w:left w:w="120" w:type="dxa"/>
              <w:bottom w:w="80" w:type="dxa"/>
              <w:right w:w="120" w:type="dxa"/>
            </w:tcMar>
          </w:tcPr>
          <w:p w14:paraId="3C34A2BF" w14:textId="77777777" w:rsidR="00F96131" w:rsidRDefault="00000000">
            <w:pPr>
              <w:rPr>
                <w:rFonts w:hint="eastAsia"/>
              </w:rPr>
            </w:pPr>
            <w:r>
              <w:rPr>
                <w:color w:val="1E293B"/>
                <w:sz w:val="20"/>
              </w:rPr>
              <w:t>Smart Home &amp; Vision AI Monitoring for Elderly</w:t>
            </w:r>
          </w:p>
        </w:tc>
      </w:tr>
      <w:tr w:rsidR="00F96131" w14:paraId="728CABB1" w14:textId="77777777">
        <w:trPr>
          <w:jc w:val="center"/>
        </w:trPr>
        <w:tc>
          <w:tcPr>
            <w:tcW w:w="3168" w:type="dxa"/>
            <w:shd w:val="clear" w:color="auto" w:fill="F8FAFC"/>
            <w:tcMar>
              <w:top w:w="80" w:type="dxa"/>
              <w:left w:w="120" w:type="dxa"/>
              <w:bottom w:w="80" w:type="dxa"/>
              <w:right w:w="120" w:type="dxa"/>
            </w:tcMar>
          </w:tcPr>
          <w:p w14:paraId="1E437E2E" w14:textId="77777777" w:rsidR="00F96131" w:rsidRDefault="00000000">
            <w:pPr>
              <w:rPr>
                <w:rFonts w:hint="eastAsia"/>
              </w:rPr>
            </w:pPr>
            <w:r>
              <w:rPr>
                <w:b/>
                <w:color w:val="0F4C81"/>
                <w:sz w:val="20"/>
              </w:rPr>
              <w:t>Chương trình:</w:t>
            </w:r>
          </w:p>
        </w:tc>
        <w:tc>
          <w:tcPr>
            <w:tcW w:w="6192" w:type="dxa"/>
            <w:shd w:val="clear" w:color="auto" w:fill="FFFFFF"/>
            <w:tcMar>
              <w:top w:w="80" w:type="dxa"/>
              <w:left w:w="120" w:type="dxa"/>
              <w:bottom w:w="80" w:type="dxa"/>
              <w:right w:w="120" w:type="dxa"/>
            </w:tcMar>
          </w:tcPr>
          <w:p w14:paraId="1E4C5CB1" w14:textId="4871062B" w:rsidR="00F96131" w:rsidRDefault="00000000">
            <w:pPr>
              <w:rPr>
                <w:rFonts w:hint="eastAsia"/>
              </w:rPr>
            </w:pPr>
            <w:r>
              <w:rPr>
                <w:color w:val="1E293B"/>
                <w:sz w:val="20"/>
              </w:rPr>
              <w:t xml:space="preserve">Samsung Innovation Campus (SIC) 2026 - IoT </w:t>
            </w:r>
          </w:p>
        </w:tc>
      </w:tr>
      <w:tr w:rsidR="00F96131" w14:paraId="70049060" w14:textId="77777777">
        <w:trPr>
          <w:jc w:val="center"/>
        </w:trPr>
        <w:tc>
          <w:tcPr>
            <w:tcW w:w="3168" w:type="dxa"/>
            <w:shd w:val="clear" w:color="auto" w:fill="F8FAFC"/>
            <w:tcMar>
              <w:top w:w="80" w:type="dxa"/>
              <w:left w:w="120" w:type="dxa"/>
              <w:bottom w:w="80" w:type="dxa"/>
              <w:right w:w="120" w:type="dxa"/>
            </w:tcMar>
          </w:tcPr>
          <w:p w14:paraId="19A3AAC0" w14:textId="77777777" w:rsidR="00F96131" w:rsidRDefault="00000000">
            <w:pPr>
              <w:rPr>
                <w:rFonts w:hint="eastAsia"/>
              </w:rPr>
            </w:pPr>
            <w:r>
              <w:rPr>
                <w:b/>
                <w:color w:val="0F4C81"/>
                <w:sz w:val="20"/>
              </w:rPr>
              <w:t>Quy mô nhóm:</w:t>
            </w:r>
          </w:p>
        </w:tc>
        <w:tc>
          <w:tcPr>
            <w:tcW w:w="6192" w:type="dxa"/>
            <w:shd w:val="clear" w:color="auto" w:fill="FFFFFF"/>
            <w:tcMar>
              <w:top w:w="80" w:type="dxa"/>
              <w:left w:w="120" w:type="dxa"/>
              <w:bottom w:w="80" w:type="dxa"/>
              <w:right w:w="120" w:type="dxa"/>
            </w:tcMar>
          </w:tcPr>
          <w:p w14:paraId="36DA4E8F" w14:textId="4E447678" w:rsidR="00F96131" w:rsidRDefault="00000000">
            <w:pPr>
              <w:rPr>
                <w:rFonts w:hint="eastAsia"/>
              </w:rPr>
            </w:pPr>
            <w:r>
              <w:rPr>
                <w:color w:val="1E293B"/>
                <w:sz w:val="20"/>
              </w:rPr>
              <w:t>0</w:t>
            </w:r>
            <w:r w:rsidR="00437F6A">
              <w:rPr>
                <w:color w:val="1E293B"/>
                <w:sz w:val="20"/>
              </w:rPr>
              <w:t>7</w:t>
            </w:r>
            <w:r>
              <w:rPr>
                <w:color w:val="1E293B"/>
                <w:sz w:val="20"/>
              </w:rPr>
              <w:t xml:space="preserve"> Thành viên</w:t>
            </w:r>
          </w:p>
        </w:tc>
      </w:tr>
      <w:tr w:rsidR="00F96131" w14:paraId="58AEEC32" w14:textId="77777777">
        <w:trPr>
          <w:jc w:val="center"/>
        </w:trPr>
        <w:tc>
          <w:tcPr>
            <w:tcW w:w="3168" w:type="dxa"/>
            <w:shd w:val="clear" w:color="auto" w:fill="F8FAFC"/>
            <w:tcMar>
              <w:top w:w="80" w:type="dxa"/>
              <w:left w:w="120" w:type="dxa"/>
              <w:bottom w:w="80" w:type="dxa"/>
              <w:right w:w="120" w:type="dxa"/>
            </w:tcMar>
          </w:tcPr>
          <w:p w14:paraId="7A239733" w14:textId="77777777" w:rsidR="00F96131" w:rsidRDefault="00000000">
            <w:pPr>
              <w:rPr>
                <w:rFonts w:hint="eastAsia"/>
              </w:rPr>
            </w:pPr>
            <w:r>
              <w:rPr>
                <w:b/>
                <w:color w:val="0F4C81"/>
                <w:sz w:val="20"/>
              </w:rPr>
              <w:t>Thời gian thực hiện:</w:t>
            </w:r>
          </w:p>
        </w:tc>
        <w:tc>
          <w:tcPr>
            <w:tcW w:w="6192" w:type="dxa"/>
            <w:shd w:val="clear" w:color="auto" w:fill="FFFFFF"/>
            <w:tcMar>
              <w:top w:w="80" w:type="dxa"/>
              <w:left w:w="120" w:type="dxa"/>
              <w:bottom w:w="80" w:type="dxa"/>
              <w:right w:w="120" w:type="dxa"/>
            </w:tcMar>
          </w:tcPr>
          <w:p w14:paraId="426C881F" w14:textId="77777777" w:rsidR="00F96131" w:rsidRDefault="00000000">
            <w:pPr>
              <w:rPr>
                <w:rFonts w:hint="eastAsia"/>
              </w:rPr>
            </w:pPr>
            <w:r>
              <w:rPr>
                <w:color w:val="1E293B"/>
                <w:sz w:val="20"/>
              </w:rPr>
              <w:t>19/08/2026 – 13/09/2026 (4 tuần)</w:t>
            </w:r>
          </w:p>
        </w:tc>
      </w:tr>
    </w:tbl>
    <w:p w14:paraId="49A81953" w14:textId="77777777" w:rsidR="00F96131" w:rsidRDefault="00F96131">
      <w:pPr>
        <w:rPr>
          <w:rFonts w:hint="eastAsia"/>
        </w:rPr>
      </w:pPr>
    </w:p>
    <w:tbl>
      <w:tblPr>
        <w:tblW w:w="0" w:type="auto"/>
        <w:jc w:val="center"/>
        <w:tblLayout w:type="fixed"/>
        <w:tblLook w:val="04A0" w:firstRow="1" w:lastRow="0" w:firstColumn="1" w:lastColumn="0" w:noHBand="0" w:noVBand="1"/>
      </w:tblPr>
      <w:tblGrid>
        <w:gridCol w:w="9360"/>
      </w:tblGrid>
      <w:tr w:rsidR="00F96131" w14:paraId="48D75CE5" w14:textId="77777777">
        <w:trPr>
          <w:jc w:val="center"/>
        </w:trPr>
        <w:tc>
          <w:tcPr>
            <w:tcW w:w="9360" w:type="dxa"/>
            <w:tcBorders>
              <w:left w:val="single" w:sz="24" w:space="0" w:color="034EA2"/>
            </w:tcBorders>
            <w:shd w:val="clear" w:color="auto" w:fill="EFF6FF"/>
            <w:tcMar>
              <w:top w:w="140" w:type="dxa"/>
              <w:left w:w="200" w:type="dxa"/>
              <w:bottom w:w="140" w:type="dxa"/>
              <w:right w:w="200" w:type="dxa"/>
            </w:tcMar>
          </w:tcPr>
          <w:p w14:paraId="50E052DA" w14:textId="120CB827" w:rsidR="00F96131" w:rsidRDefault="00000000">
            <w:pPr>
              <w:spacing w:before="40" w:after="40"/>
              <w:rPr>
                <w:rFonts w:hint="eastAsia"/>
              </w:rPr>
            </w:pPr>
            <w:r>
              <w:rPr>
                <w:b/>
                <w:color w:val="034EA2"/>
              </w:rPr>
              <w:t>SUMMARY</w:t>
            </w:r>
            <w:r>
              <w:rPr>
                <w:b/>
                <w:color w:val="034EA2"/>
              </w:rPr>
              <w:br/>
            </w:r>
            <w:r>
              <w:rPr>
                <w:color w:val="1E293B"/>
                <w:sz w:val="21"/>
              </w:rPr>
              <w:t>Dự án tập trung vào việc giải quyết bài toán cấp thiết: Giám sát an toàn và bảo vệ sức khỏe cho người cao tuổi sống một mình hoặc ở nhà một mình khi người thân đi làm. Hệ thống chủ động kết hợp giữa mạng cảm biến IoT Smart Home (khí gas, nhiệt độ, độ ẩm, chuyển động PIR) và xử lý ảnh AI Computer Vision (phát hiện té ngã realtime) để phát hiện sự cố khẩn cấp và cảnh báo đa kênh (Còi hú tại nhà, Telegram Bot đính kèm ảnh snapshot té ngã, Web App Dashboard) chỉ trong dưới 2 giây.</w:t>
            </w:r>
          </w:p>
        </w:tc>
      </w:tr>
    </w:tbl>
    <w:p w14:paraId="0913A605" w14:textId="77777777" w:rsidR="00F96131" w:rsidRDefault="00F96131">
      <w:pPr>
        <w:rPr>
          <w:rFonts w:hint="eastAsia"/>
        </w:rPr>
      </w:pPr>
    </w:p>
    <w:p w14:paraId="51D4C5B6" w14:textId="77777777" w:rsidR="00F96131" w:rsidRDefault="00000000">
      <w:pPr>
        <w:keepNext/>
        <w:spacing w:before="320" w:after="120"/>
        <w:rPr>
          <w:rFonts w:hint="eastAsia"/>
        </w:rPr>
      </w:pPr>
      <w:r>
        <w:rPr>
          <w:b/>
          <w:color w:val="034EA2"/>
          <w:sz w:val="32"/>
        </w:rPr>
        <w:t>1. Giới thiệu dự án &amp; Tính cấp thiết của Đề tài</w:t>
      </w:r>
    </w:p>
    <w:p w14:paraId="6AB1C449" w14:textId="77777777" w:rsidR="00F96131" w:rsidRDefault="00000000">
      <w:pPr>
        <w:keepNext/>
        <w:spacing w:before="240" w:after="80"/>
        <w:rPr>
          <w:rFonts w:hint="eastAsia"/>
        </w:rPr>
      </w:pPr>
      <w:r>
        <w:rPr>
          <w:b/>
          <w:color w:val="0F4C81"/>
          <w:sz w:val="26"/>
        </w:rPr>
        <w:t>1.1. Bối cảnh &amp; Thách thức thực tế</w:t>
      </w:r>
    </w:p>
    <w:p w14:paraId="40C4174F" w14:textId="77777777" w:rsidR="00F96131" w:rsidRDefault="00000000">
      <w:pPr>
        <w:spacing w:after="120"/>
        <w:rPr>
          <w:rFonts w:hint="eastAsia"/>
        </w:rPr>
      </w:pPr>
      <w:r>
        <w:rPr>
          <w:color w:val="1E293B"/>
        </w:rPr>
        <w:t>Trong xã hội hiện đại, xu hướng già hóa dân số ngày càng tăng. Rất nhiều người cao tuổi sống một mình hoặc phải ở nhà một mình trong suốt thời gian con cái đi làm. Người cao tuổi thường gặp phải các nguy cơ rủi ro sức khỏe và tai nạn nghiêm trọng:</w:t>
      </w:r>
    </w:p>
    <w:p w14:paraId="3DBF1607" w14:textId="77777777" w:rsidR="00F96131" w:rsidRDefault="00000000">
      <w:pPr>
        <w:pStyle w:val="ListBullet"/>
        <w:spacing w:after="60"/>
        <w:rPr>
          <w:rFonts w:hint="eastAsia"/>
        </w:rPr>
      </w:pPr>
      <w:r>
        <w:rPr>
          <w:b/>
          <w:color w:val="1E293B"/>
        </w:rPr>
        <w:lastRenderedPageBreak/>
        <w:t>• Tai nạn té ngã (Fall Accidents):</w:t>
      </w:r>
      <w:r>
        <w:rPr>
          <w:color w:val="1E293B"/>
        </w:rPr>
        <w:t xml:space="preserve"> Nguồn tai nạn nguy hiểm hàng đầu gây thương vong hoặc biến chứng nghiêm trọng nếu không được phát hiện và cấp cứu kịp thời trong 'khung giờ vàng'.</w:t>
      </w:r>
    </w:p>
    <w:p w14:paraId="66BCECB2" w14:textId="77777777" w:rsidR="00F96131" w:rsidRDefault="00000000">
      <w:pPr>
        <w:pStyle w:val="ListBullet"/>
        <w:spacing w:after="60"/>
        <w:rPr>
          <w:rFonts w:hint="eastAsia"/>
        </w:rPr>
      </w:pPr>
      <w:r>
        <w:rPr>
          <w:b/>
          <w:color w:val="1E293B"/>
        </w:rPr>
        <w:t>• Sự cố môi trường nhà ở:</w:t>
      </w:r>
      <w:r>
        <w:rPr>
          <w:color w:val="1E293B"/>
        </w:rPr>
        <w:t xml:space="preserve"> Rò rỉ khí gas, nguy cơ hỏa hoạn, hoặc thời tiết khắc nghiệt (quá nóng/quá lạnh) gây ảnh hưởng sức khỏe người già.</w:t>
      </w:r>
    </w:p>
    <w:p w14:paraId="78D166EA" w14:textId="77777777" w:rsidR="00F96131" w:rsidRDefault="00000000">
      <w:pPr>
        <w:pStyle w:val="ListBullet"/>
        <w:spacing w:after="60"/>
        <w:rPr>
          <w:rFonts w:hint="eastAsia"/>
        </w:rPr>
      </w:pPr>
      <w:r>
        <w:rPr>
          <w:b/>
          <w:color w:val="1E293B"/>
        </w:rPr>
        <w:t>• Giới hạn khả năng liên lạc:</w:t>
      </w:r>
      <w:r>
        <w:rPr>
          <w:color w:val="1E293B"/>
        </w:rPr>
        <w:t xml:space="preserve"> Người già bị ngất, đột quỵ hoặc choáng váng nhưng không thể tiếp cận điện thoại để báo cho người thân.</w:t>
      </w:r>
    </w:p>
    <w:p w14:paraId="146621B0" w14:textId="77777777" w:rsidR="00F96131" w:rsidRDefault="00000000">
      <w:pPr>
        <w:keepNext/>
        <w:spacing w:before="240" w:after="80"/>
        <w:rPr>
          <w:rFonts w:hint="eastAsia"/>
        </w:rPr>
      </w:pPr>
      <w:r>
        <w:rPr>
          <w:b/>
          <w:color w:val="0F4C81"/>
          <w:sz w:val="26"/>
        </w:rPr>
        <w:t>1.2. Giải pháp Đề xuất &amp; Giá trị mang lại (Samsung Capstone Value)</w:t>
      </w:r>
    </w:p>
    <w:p w14:paraId="2D270806" w14:textId="77777777" w:rsidR="00F96131" w:rsidRDefault="00000000">
      <w:pPr>
        <w:spacing w:after="120"/>
        <w:rPr>
          <w:rFonts w:hint="eastAsia"/>
        </w:rPr>
      </w:pPr>
      <w:r>
        <w:rPr>
          <w:color w:val="1E293B"/>
        </w:rPr>
        <w:t>Dựa trên tinh thần tài liệu Samsung Innovation Campus (Chuyển đổi dữ liệu thô thành giá trị ý nghĩa phục vụ cuộc sống), dự án đề xuất giải pháp Smart Home tối ưu linh kiện tích hợp AI Vision:</w:t>
      </w:r>
    </w:p>
    <w:p w14:paraId="4D6B92AA" w14:textId="77777777" w:rsidR="00F96131" w:rsidRDefault="00000000">
      <w:pPr>
        <w:pStyle w:val="ListBullet"/>
        <w:spacing w:after="60"/>
        <w:rPr>
          <w:rFonts w:hint="eastAsia"/>
        </w:rPr>
      </w:pPr>
      <w:r>
        <w:rPr>
          <w:b/>
          <w:color w:val="1E293B"/>
        </w:rPr>
        <w:t>1. Giám sát thị giác không xâm nhập (Non-intrusive AI Vision):</w:t>
      </w:r>
      <w:r>
        <w:rPr>
          <w:color w:val="1E293B"/>
        </w:rPr>
        <w:t xml:space="preserve"> Sử dụng Raspberry Pi 4 kết hợp Camera góc rộng quan sát khu vực sinh hoạt chính. Thuật toán Pose Estimation (MediaPipe Pose / YOLOv8-pose) tự động phát hiện hành vi té ngã hoặc bất động kéo dài mà không cần người già phải đeo thiết bị ngoại vi vướng víu.</w:t>
      </w:r>
    </w:p>
    <w:p w14:paraId="32E65E59" w14:textId="7B9BF76F" w:rsidR="00F96131" w:rsidRDefault="00000000">
      <w:pPr>
        <w:pStyle w:val="ListBullet"/>
        <w:spacing w:after="60"/>
        <w:rPr>
          <w:rFonts w:hint="eastAsia"/>
        </w:rPr>
      </w:pPr>
      <w:r>
        <w:rPr>
          <w:b/>
          <w:color w:val="1E293B"/>
        </w:rPr>
        <w:t>2. Mạng cảm biến IoT nhiều lớp (Multi-sensor IoT Layer):</w:t>
      </w:r>
      <w:r>
        <w:rPr>
          <w:color w:val="1E293B"/>
        </w:rPr>
        <w:t xml:space="preserve"> Mạng cảm biến ESP32 kết nối Wi-Fi thu thập dữ liệu rò rỉ khí gas (MQ-2), chuyển động hiện diện (PIR HC-SR501), nhiệt độ &amp; độ ẩm phòng (DHT22</w:t>
      </w:r>
      <w:r w:rsidR="00437F6A">
        <w:rPr>
          <w:color w:val="1E293B"/>
        </w:rPr>
        <w:t>/11</w:t>
      </w:r>
      <w:r>
        <w:rPr>
          <w:color w:val="1E293B"/>
        </w:rPr>
        <w:t>).</w:t>
      </w:r>
    </w:p>
    <w:p w14:paraId="4ABE46F6" w14:textId="77777777" w:rsidR="00F96131" w:rsidRDefault="00000000">
      <w:pPr>
        <w:pStyle w:val="ListBullet"/>
        <w:spacing w:after="60"/>
        <w:rPr>
          <w:rFonts w:hint="eastAsia"/>
        </w:rPr>
      </w:pPr>
      <w:r>
        <w:rPr>
          <w:b/>
          <w:color w:val="1E293B"/>
        </w:rPr>
        <w:t>3. Phản ứng tự động &amp; Cảnh báo đa kênh (&lt; 2 giây):</w:t>
      </w:r>
      <w:r>
        <w:rPr>
          <w:color w:val="1E293B"/>
        </w:rPr>
        <w:t xml:space="preserve"> Ngay khi phát hiện té ngã hoặc rò rỉ gas, hệ thống lập tức kích hoạt còi hú báo động tại nhà, đồng thời gửi thông báo tức thời qua Telegram Bot (kèm ảnh chụp khoảnh khắc té ngã) và cập nhật lên Web App Dashboard.</w:t>
      </w:r>
    </w:p>
    <w:p w14:paraId="00B521EA" w14:textId="77777777" w:rsidR="00F96131" w:rsidRDefault="00000000">
      <w:pPr>
        <w:keepNext/>
        <w:spacing w:before="320" w:after="120"/>
        <w:rPr>
          <w:rFonts w:hint="eastAsia"/>
        </w:rPr>
      </w:pPr>
      <w:r>
        <w:rPr>
          <w:b/>
          <w:color w:val="034EA2"/>
          <w:sz w:val="32"/>
        </w:rPr>
        <w:t>2. Mục tiêu dự án &amp; Phạm vi nghiên cứu</w:t>
      </w:r>
    </w:p>
    <w:p w14:paraId="3FE2B99E" w14:textId="77777777" w:rsidR="00F96131" w:rsidRDefault="00000000">
      <w:pPr>
        <w:keepNext/>
        <w:spacing w:before="240" w:after="80"/>
        <w:rPr>
          <w:rFonts w:hint="eastAsia"/>
        </w:rPr>
      </w:pPr>
      <w:r>
        <w:rPr>
          <w:b/>
          <w:color w:val="0F4C81"/>
          <w:sz w:val="26"/>
        </w:rPr>
        <w:t>2.1. Mục tiêu kỹ thuật cụ thể</w:t>
      </w:r>
    </w:p>
    <w:p w14:paraId="77F7B14C" w14:textId="5107FE09" w:rsidR="00F96131" w:rsidRDefault="00000000">
      <w:pPr>
        <w:pStyle w:val="ListBullet"/>
        <w:spacing w:after="60"/>
        <w:rPr>
          <w:rFonts w:hint="eastAsia"/>
        </w:rPr>
      </w:pPr>
      <w:r>
        <w:rPr>
          <w:b/>
          <w:color w:val="1E293B"/>
        </w:rPr>
        <w:t>Độ chính xác AI:</w:t>
      </w:r>
      <w:r w:rsidR="00437F6A">
        <w:rPr>
          <w:b/>
          <w:color w:val="1E293B"/>
        </w:rPr>
        <w:t xml:space="preserve"> </w:t>
      </w:r>
      <w:r>
        <w:rPr>
          <w:color w:val="1E293B"/>
        </w:rPr>
        <w:t>Xây dựng thành công mô hình AI xử lý ảnh nhận diện té ngã đạt độ chính xác &gt; 90% trên video thời gian thực, độ trễ phát hiện &lt; 1.5 giây.</w:t>
      </w:r>
    </w:p>
    <w:p w14:paraId="7459A02D" w14:textId="1EC18847" w:rsidR="00F96131" w:rsidRDefault="00000000">
      <w:pPr>
        <w:pStyle w:val="ListBullet"/>
        <w:spacing w:after="60"/>
        <w:rPr>
          <w:rFonts w:hint="eastAsia"/>
        </w:rPr>
      </w:pPr>
      <w:r>
        <w:rPr>
          <w:b/>
          <w:color w:val="1E293B"/>
        </w:rPr>
        <w:t>Tính ổn định IoT:</w:t>
      </w:r>
      <w:r w:rsidR="00437F6A">
        <w:rPr>
          <w:b/>
          <w:color w:val="1E293B"/>
        </w:rPr>
        <w:t xml:space="preserve"> </w:t>
      </w:r>
      <w:r>
        <w:rPr>
          <w:color w:val="1E293B"/>
        </w:rPr>
        <w:t>Hệ thống phần cứng nhúng ESP32 và Raspberry Pi 4 sử dụng nguồn cấp trực tiếp, hoạt động ổn định 24/7, truyền nhận dữ liệu mượt mà qua MQTT Broker.</w:t>
      </w:r>
    </w:p>
    <w:p w14:paraId="2D62CA05" w14:textId="20F4EA5A" w:rsidR="00F96131" w:rsidRDefault="00000000">
      <w:pPr>
        <w:pStyle w:val="ListBullet"/>
        <w:spacing w:after="60"/>
        <w:rPr>
          <w:rFonts w:hint="eastAsia"/>
        </w:rPr>
      </w:pPr>
      <w:r>
        <w:rPr>
          <w:b/>
          <w:color w:val="1E293B"/>
        </w:rPr>
        <w:t>Tốc độ phản ứng:</w:t>
      </w:r>
      <w:r w:rsidR="00437F6A">
        <w:rPr>
          <w:b/>
          <w:color w:val="1E293B"/>
        </w:rPr>
        <w:t xml:space="preserve"> </w:t>
      </w:r>
      <w:r>
        <w:rPr>
          <w:color w:val="1E293B"/>
        </w:rPr>
        <w:t>Tích hợp kịch bản tự động hóa Node-RED và gửi cảnh báo khẩn cấp qua Telegram Bot + Còi hú tại nhà + Web App trong dưới 2 giây từ khi xảy ra sự cố.</w:t>
      </w:r>
    </w:p>
    <w:p w14:paraId="41ECFC68" w14:textId="5B79E67F" w:rsidR="00F96131" w:rsidRDefault="00000000">
      <w:pPr>
        <w:pStyle w:val="ListBullet"/>
        <w:spacing w:after="60"/>
        <w:rPr>
          <w:rFonts w:hint="eastAsia"/>
        </w:rPr>
      </w:pPr>
      <w:r>
        <w:rPr>
          <w:b/>
          <w:color w:val="1E293B"/>
        </w:rPr>
        <w:t>Giao diện người dùng:</w:t>
      </w:r>
      <w:r w:rsidR="00437F6A">
        <w:rPr>
          <w:b/>
          <w:color w:val="1E293B"/>
        </w:rPr>
        <w:t xml:space="preserve"> </w:t>
      </w:r>
      <w:r>
        <w:rPr>
          <w:color w:val="1E293B"/>
        </w:rPr>
        <w:t>Xây dựng giao diện Web Dashboard trực quan, thân thiện cho người thân dễ dàng theo dõi chỉ số môi trường và xem trực tiếp luồng camera.</w:t>
      </w:r>
    </w:p>
    <w:p w14:paraId="3B9BEC69" w14:textId="77777777" w:rsidR="00F96131" w:rsidRDefault="00000000">
      <w:pPr>
        <w:keepNext/>
        <w:spacing w:before="240" w:after="80"/>
        <w:rPr>
          <w:rFonts w:hint="eastAsia"/>
        </w:rPr>
      </w:pPr>
      <w:r>
        <w:rPr>
          <w:b/>
          <w:color w:val="0F4C81"/>
          <w:sz w:val="26"/>
        </w:rPr>
        <w:lastRenderedPageBreak/>
        <w:t>2.2. Phạm vi áp dụng &amp; Giới hạn dự án</w:t>
      </w:r>
    </w:p>
    <w:p w14:paraId="67C94EAF" w14:textId="3182B05E" w:rsidR="00F96131" w:rsidRDefault="00000000">
      <w:pPr>
        <w:pStyle w:val="ListBullet"/>
        <w:spacing w:after="60"/>
        <w:rPr>
          <w:rFonts w:hint="eastAsia"/>
        </w:rPr>
      </w:pPr>
      <w:r>
        <w:rPr>
          <w:b/>
          <w:color w:val="1E293B"/>
        </w:rPr>
        <w:t>Phạm vi không gian:</w:t>
      </w:r>
      <w:r w:rsidR="00437F6A">
        <w:rPr>
          <w:b/>
          <w:color w:val="1E293B"/>
        </w:rPr>
        <w:t xml:space="preserve"> </w:t>
      </w:r>
      <w:r>
        <w:rPr>
          <w:color w:val="1E293B"/>
        </w:rPr>
        <w:t>Khu vực sinh hoạt chung của người cao tuổi (Phòng khách, phòng bếp, hành lang).</w:t>
      </w:r>
    </w:p>
    <w:p w14:paraId="30DC87E9" w14:textId="7DB4E06F" w:rsidR="00F96131" w:rsidRDefault="00000000">
      <w:pPr>
        <w:pStyle w:val="ListBullet"/>
        <w:spacing w:after="60"/>
        <w:rPr>
          <w:rFonts w:hint="eastAsia"/>
        </w:rPr>
      </w:pPr>
      <w:r>
        <w:rPr>
          <w:b/>
          <w:color w:val="1E293B"/>
        </w:rPr>
        <w:t>Quyền riêng tư (Privacy):</w:t>
      </w:r>
      <w:r w:rsidR="00437F6A">
        <w:rPr>
          <w:b/>
          <w:color w:val="1E293B"/>
        </w:rPr>
        <w:t xml:space="preserve"> </w:t>
      </w:r>
      <w:r>
        <w:rPr>
          <w:color w:val="1E293B"/>
        </w:rPr>
        <w:t>Mô hình tập trung xử lý tại biên (Edge AI trên Raspberry Pi) giúp bảo vệ quyền riêng tư, không cần truyền luồng video riêng tư lên cloud công cộng.</w:t>
      </w:r>
    </w:p>
    <w:p w14:paraId="1756C48C" w14:textId="77777777" w:rsidR="00F96131" w:rsidRDefault="00000000">
      <w:pPr>
        <w:keepNext/>
        <w:spacing w:before="320" w:after="120"/>
        <w:rPr>
          <w:rFonts w:hint="eastAsia"/>
        </w:rPr>
      </w:pPr>
      <w:r>
        <w:rPr>
          <w:b/>
          <w:color w:val="034EA2"/>
          <w:sz w:val="32"/>
        </w:rPr>
        <w:t>3. Đề xuất Danh mục Linh kiện &amp; Phần cứng (Đã cập nhật tối ưu)</w:t>
      </w:r>
    </w:p>
    <w:p w14:paraId="76BEEC99" w14:textId="77777777" w:rsidR="00F96131" w:rsidRDefault="00000000">
      <w:pPr>
        <w:spacing w:after="120"/>
        <w:rPr>
          <w:rFonts w:hint="eastAsia"/>
        </w:rPr>
      </w:pPr>
      <w:r>
        <w:rPr>
          <w:color w:val="1E293B"/>
        </w:rPr>
        <w:t>Bảng tổng hợp danh mục linh kiện tinh gọn (đã giản lược các thiết bị thừa theo yêu cầu thực tế):</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20"/>
        <w:gridCol w:w="2592"/>
        <w:gridCol w:w="2592"/>
        <w:gridCol w:w="720"/>
        <w:gridCol w:w="2736"/>
      </w:tblGrid>
      <w:tr w:rsidR="00F96131" w14:paraId="5FC6AF2C" w14:textId="77777777">
        <w:trPr>
          <w:jc w:val="center"/>
        </w:trPr>
        <w:tc>
          <w:tcPr>
            <w:tcW w:w="720" w:type="dxa"/>
            <w:shd w:val="clear" w:color="auto" w:fill="034EA2"/>
            <w:tcMar>
              <w:top w:w="100" w:type="dxa"/>
              <w:left w:w="100" w:type="dxa"/>
              <w:bottom w:w="100" w:type="dxa"/>
              <w:right w:w="100" w:type="dxa"/>
            </w:tcMar>
          </w:tcPr>
          <w:p w14:paraId="15879D33" w14:textId="77777777" w:rsidR="00F96131" w:rsidRDefault="00000000">
            <w:pPr>
              <w:jc w:val="center"/>
              <w:rPr>
                <w:rFonts w:hint="eastAsia"/>
              </w:rPr>
            </w:pPr>
            <w:r>
              <w:rPr>
                <w:b/>
                <w:color w:val="FFFFFF"/>
                <w:sz w:val="19"/>
              </w:rPr>
              <w:t>STT</w:t>
            </w:r>
          </w:p>
        </w:tc>
        <w:tc>
          <w:tcPr>
            <w:tcW w:w="2592" w:type="dxa"/>
            <w:shd w:val="clear" w:color="auto" w:fill="034EA2"/>
            <w:tcMar>
              <w:top w:w="100" w:type="dxa"/>
              <w:left w:w="100" w:type="dxa"/>
              <w:bottom w:w="100" w:type="dxa"/>
              <w:right w:w="100" w:type="dxa"/>
            </w:tcMar>
          </w:tcPr>
          <w:p w14:paraId="0EA66B7F" w14:textId="77777777" w:rsidR="00F96131" w:rsidRDefault="00000000">
            <w:pPr>
              <w:jc w:val="center"/>
              <w:rPr>
                <w:rFonts w:hint="eastAsia"/>
              </w:rPr>
            </w:pPr>
            <w:r>
              <w:rPr>
                <w:b/>
                <w:color w:val="FFFFFF"/>
                <w:sz w:val="19"/>
              </w:rPr>
              <w:t>Tên Linh Kiện / Thiết Bị</w:t>
            </w:r>
          </w:p>
        </w:tc>
        <w:tc>
          <w:tcPr>
            <w:tcW w:w="2592" w:type="dxa"/>
            <w:shd w:val="clear" w:color="auto" w:fill="034EA2"/>
            <w:tcMar>
              <w:top w:w="100" w:type="dxa"/>
              <w:left w:w="100" w:type="dxa"/>
              <w:bottom w:w="100" w:type="dxa"/>
              <w:right w:w="100" w:type="dxa"/>
            </w:tcMar>
          </w:tcPr>
          <w:p w14:paraId="2176A2EF" w14:textId="77777777" w:rsidR="00F96131" w:rsidRDefault="00000000">
            <w:pPr>
              <w:jc w:val="center"/>
              <w:rPr>
                <w:rFonts w:hint="eastAsia"/>
              </w:rPr>
            </w:pPr>
            <w:r>
              <w:rPr>
                <w:b/>
                <w:color w:val="FFFFFF"/>
                <w:sz w:val="19"/>
              </w:rPr>
              <w:t>Thông Số Kỹ Thuật</w:t>
            </w:r>
          </w:p>
        </w:tc>
        <w:tc>
          <w:tcPr>
            <w:tcW w:w="720" w:type="dxa"/>
            <w:shd w:val="clear" w:color="auto" w:fill="034EA2"/>
            <w:tcMar>
              <w:top w:w="100" w:type="dxa"/>
              <w:left w:w="100" w:type="dxa"/>
              <w:bottom w:w="100" w:type="dxa"/>
              <w:right w:w="100" w:type="dxa"/>
            </w:tcMar>
          </w:tcPr>
          <w:p w14:paraId="5F555C5A" w14:textId="77777777" w:rsidR="00F96131" w:rsidRDefault="00000000">
            <w:pPr>
              <w:jc w:val="center"/>
              <w:rPr>
                <w:rFonts w:hint="eastAsia"/>
              </w:rPr>
            </w:pPr>
            <w:r>
              <w:rPr>
                <w:b/>
                <w:color w:val="FFFFFF"/>
                <w:sz w:val="19"/>
              </w:rPr>
              <w:t>SL</w:t>
            </w:r>
          </w:p>
        </w:tc>
        <w:tc>
          <w:tcPr>
            <w:tcW w:w="2736" w:type="dxa"/>
            <w:shd w:val="clear" w:color="auto" w:fill="034EA2"/>
            <w:tcMar>
              <w:top w:w="100" w:type="dxa"/>
              <w:left w:w="100" w:type="dxa"/>
              <w:bottom w:w="100" w:type="dxa"/>
              <w:right w:w="100" w:type="dxa"/>
            </w:tcMar>
          </w:tcPr>
          <w:p w14:paraId="68C4C501" w14:textId="77777777" w:rsidR="00F96131" w:rsidRDefault="00000000">
            <w:pPr>
              <w:jc w:val="center"/>
              <w:rPr>
                <w:rFonts w:hint="eastAsia"/>
              </w:rPr>
            </w:pPr>
            <w:r>
              <w:rPr>
                <w:b/>
                <w:color w:val="FFFFFF"/>
                <w:sz w:val="19"/>
              </w:rPr>
              <w:t>Chức Năng Trong Dự Án</w:t>
            </w:r>
          </w:p>
        </w:tc>
      </w:tr>
      <w:tr w:rsidR="00F96131" w14:paraId="0CA1B41C" w14:textId="77777777">
        <w:trPr>
          <w:jc w:val="center"/>
        </w:trPr>
        <w:tc>
          <w:tcPr>
            <w:tcW w:w="720" w:type="dxa"/>
            <w:shd w:val="clear" w:color="auto" w:fill="FFFFFF"/>
            <w:tcMar>
              <w:top w:w="80" w:type="dxa"/>
              <w:left w:w="80" w:type="dxa"/>
              <w:bottom w:w="80" w:type="dxa"/>
              <w:right w:w="80" w:type="dxa"/>
            </w:tcMar>
          </w:tcPr>
          <w:p w14:paraId="643B15D5" w14:textId="77777777" w:rsidR="00F96131" w:rsidRDefault="00000000">
            <w:pPr>
              <w:jc w:val="center"/>
              <w:rPr>
                <w:rFonts w:hint="eastAsia"/>
              </w:rPr>
            </w:pPr>
            <w:r>
              <w:rPr>
                <w:color w:val="1E293B"/>
                <w:sz w:val="18"/>
              </w:rPr>
              <w:t>1</w:t>
            </w:r>
          </w:p>
        </w:tc>
        <w:tc>
          <w:tcPr>
            <w:tcW w:w="2592" w:type="dxa"/>
            <w:shd w:val="clear" w:color="auto" w:fill="FFFFFF"/>
            <w:tcMar>
              <w:top w:w="80" w:type="dxa"/>
              <w:left w:w="80" w:type="dxa"/>
              <w:bottom w:w="80" w:type="dxa"/>
              <w:right w:w="80" w:type="dxa"/>
            </w:tcMar>
          </w:tcPr>
          <w:p w14:paraId="49C166F8" w14:textId="77777777" w:rsidR="00F96131" w:rsidRDefault="00000000">
            <w:pPr>
              <w:rPr>
                <w:rFonts w:hint="eastAsia"/>
              </w:rPr>
            </w:pPr>
            <w:r>
              <w:rPr>
                <w:color w:val="1E293B"/>
                <w:sz w:val="18"/>
              </w:rPr>
              <w:t>Raspberry Pi 4 Model B</w:t>
            </w:r>
          </w:p>
        </w:tc>
        <w:tc>
          <w:tcPr>
            <w:tcW w:w="2592" w:type="dxa"/>
            <w:shd w:val="clear" w:color="auto" w:fill="FFFFFF"/>
            <w:tcMar>
              <w:top w:w="80" w:type="dxa"/>
              <w:left w:w="80" w:type="dxa"/>
              <w:bottom w:w="80" w:type="dxa"/>
              <w:right w:w="80" w:type="dxa"/>
            </w:tcMar>
          </w:tcPr>
          <w:p w14:paraId="1B9802BA" w14:textId="77777777" w:rsidR="00F96131" w:rsidRDefault="00000000">
            <w:pPr>
              <w:rPr>
                <w:rFonts w:hint="eastAsia"/>
              </w:rPr>
            </w:pPr>
            <w:r>
              <w:rPr>
                <w:color w:val="1E293B"/>
                <w:sz w:val="18"/>
              </w:rPr>
              <w:t>Broadcom BCM2711 Quad-core 1.5GHz, 4GB/8GB RAM, Wi-Fi Dual Band</w:t>
            </w:r>
          </w:p>
        </w:tc>
        <w:tc>
          <w:tcPr>
            <w:tcW w:w="720" w:type="dxa"/>
            <w:shd w:val="clear" w:color="auto" w:fill="FFFFFF"/>
            <w:tcMar>
              <w:top w:w="80" w:type="dxa"/>
              <w:left w:w="80" w:type="dxa"/>
              <w:bottom w:w="80" w:type="dxa"/>
              <w:right w:w="80" w:type="dxa"/>
            </w:tcMar>
          </w:tcPr>
          <w:p w14:paraId="31AD49C0" w14:textId="77777777" w:rsidR="00F96131" w:rsidRDefault="00000000">
            <w:pPr>
              <w:jc w:val="center"/>
              <w:rPr>
                <w:rFonts w:hint="eastAsia"/>
              </w:rPr>
            </w:pPr>
            <w:r>
              <w:rPr>
                <w:color w:val="1E293B"/>
                <w:sz w:val="18"/>
              </w:rPr>
              <w:t>01</w:t>
            </w:r>
          </w:p>
        </w:tc>
        <w:tc>
          <w:tcPr>
            <w:tcW w:w="2736" w:type="dxa"/>
            <w:shd w:val="clear" w:color="auto" w:fill="FFFFFF"/>
            <w:tcMar>
              <w:top w:w="80" w:type="dxa"/>
              <w:left w:w="80" w:type="dxa"/>
              <w:bottom w:w="80" w:type="dxa"/>
              <w:right w:w="80" w:type="dxa"/>
            </w:tcMar>
          </w:tcPr>
          <w:p w14:paraId="5FF31CB8" w14:textId="77777777" w:rsidR="00F96131" w:rsidRDefault="00000000">
            <w:pPr>
              <w:rPr>
                <w:rFonts w:hint="eastAsia"/>
              </w:rPr>
            </w:pPr>
            <w:r>
              <w:rPr>
                <w:color w:val="1E293B"/>
                <w:sz w:val="18"/>
              </w:rPr>
              <w:t>Gateway trung tâm, xử lý luồng Camera AI Pose Estimation, chạy MQTT Broker, Node-RED &amp; Backend.</w:t>
            </w:r>
          </w:p>
        </w:tc>
      </w:tr>
      <w:tr w:rsidR="00F96131" w14:paraId="723ED9DD" w14:textId="77777777">
        <w:trPr>
          <w:jc w:val="center"/>
        </w:trPr>
        <w:tc>
          <w:tcPr>
            <w:tcW w:w="720" w:type="dxa"/>
            <w:shd w:val="clear" w:color="auto" w:fill="F8FAFC"/>
            <w:tcMar>
              <w:top w:w="80" w:type="dxa"/>
              <w:left w:w="80" w:type="dxa"/>
              <w:bottom w:w="80" w:type="dxa"/>
              <w:right w:w="80" w:type="dxa"/>
            </w:tcMar>
          </w:tcPr>
          <w:p w14:paraId="328753EA" w14:textId="77777777" w:rsidR="00F96131" w:rsidRDefault="00000000">
            <w:pPr>
              <w:jc w:val="center"/>
              <w:rPr>
                <w:rFonts w:hint="eastAsia"/>
              </w:rPr>
            </w:pPr>
            <w:r>
              <w:rPr>
                <w:color w:val="1E293B"/>
                <w:sz w:val="18"/>
              </w:rPr>
              <w:t>2</w:t>
            </w:r>
          </w:p>
        </w:tc>
        <w:tc>
          <w:tcPr>
            <w:tcW w:w="2592" w:type="dxa"/>
            <w:shd w:val="clear" w:color="auto" w:fill="F8FAFC"/>
            <w:tcMar>
              <w:top w:w="80" w:type="dxa"/>
              <w:left w:w="80" w:type="dxa"/>
              <w:bottom w:w="80" w:type="dxa"/>
              <w:right w:w="80" w:type="dxa"/>
            </w:tcMar>
          </w:tcPr>
          <w:p w14:paraId="0CAB0543" w14:textId="77777777" w:rsidR="00F96131" w:rsidRDefault="00000000">
            <w:pPr>
              <w:rPr>
                <w:rFonts w:hint="eastAsia"/>
              </w:rPr>
            </w:pPr>
            <w:r>
              <w:rPr>
                <w:color w:val="1E293B"/>
                <w:sz w:val="18"/>
              </w:rPr>
              <w:t>Camera Module / USB Webcam</w:t>
            </w:r>
          </w:p>
        </w:tc>
        <w:tc>
          <w:tcPr>
            <w:tcW w:w="2592" w:type="dxa"/>
            <w:shd w:val="clear" w:color="auto" w:fill="F8FAFC"/>
            <w:tcMar>
              <w:top w:w="80" w:type="dxa"/>
              <w:left w:w="80" w:type="dxa"/>
              <w:bottom w:w="80" w:type="dxa"/>
              <w:right w:w="80" w:type="dxa"/>
            </w:tcMar>
          </w:tcPr>
          <w:p w14:paraId="17F5993C" w14:textId="77777777" w:rsidR="00F96131" w:rsidRDefault="00000000">
            <w:pPr>
              <w:rPr>
                <w:rFonts w:hint="eastAsia"/>
              </w:rPr>
            </w:pPr>
            <w:r>
              <w:rPr>
                <w:color w:val="1E293B"/>
                <w:sz w:val="18"/>
              </w:rPr>
              <w:t>Full HD 1080p, Góc rộng 90°-110°, Hỗ trợ hồng ngoại ban đêm (Night Vision)</w:t>
            </w:r>
          </w:p>
        </w:tc>
        <w:tc>
          <w:tcPr>
            <w:tcW w:w="720" w:type="dxa"/>
            <w:shd w:val="clear" w:color="auto" w:fill="F8FAFC"/>
            <w:tcMar>
              <w:top w:w="80" w:type="dxa"/>
              <w:left w:w="80" w:type="dxa"/>
              <w:bottom w:w="80" w:type="dxa"/>
              <w:right w:w="80" w:type="dxa"/>
            </w:tcMar>
          </w:tcPr>
          <w:p w14:paraId="4404479F" w14:textId="77777777" w:rsidR="00F96131" w:rsidRDefault="00000000">
            <w:pPr>
              <w:jc w:val="center"/>
              <w:rPr>
                <w:rFonts w:hint="eastAsia"/>
              </w:rPr>
            </w:pPr>
            <w:r>
              <w:rPr>
                <w:color w:val="1E293B"/>
                <w:sz w:val="18"/>
              </w:rPr>
              <w:t>01</w:t>
            </w:r>
          </w:p>
        </w:tc>
        <w:tc>
          <w:tcPr>
            <w:tcW w:w="2736" w:type="dxa"/>
            <w:shd w:val="clear" w:color="auto" w:fill="F8FAFC"/>
            <w:tcMar>
              <w:top w:w="80" w:type="dxa"/>
              <w:left w:w="80" w:type="dxa"/>
              <w:bottom w:w="80" w:type="dxa"/>
              <w:right w:w="80" w:type="dxa"/>
            </w:tcMar>
          </w:tcPr>
          <w:p w14:paraId="733C7AC5" w14:textId="77777777" w:rsidR="00F96131" w:rsidRDefault="00000000">
            <w:pPr>
              <w:rPr>
                <w:rFonts w:hint="eastAsia"/>
              </w:rPr>
            </w:pPr>
            <w:r>
              <w:rPr>
                <w:color w:val="1E293B"/>
                <w:sz w:val="18"/>
              </w:rPr>
              <w:t>Thu thập luồng video thời gian thực giám sát người già tại khu vực sinh hoạt.</w:t>
            </w:r>
          </w:p>
        </w:tc>
      </w:tr>
      <w:tr w:rsidR="00F96131" w14:paraId="41379949" w14:textId="77777777">
        <w:trPr>
          <w:jc w:val="center"/>
        </w:trPr>
        <w:tc>
          <w:tcPr>
            <w:tcW w:w="720" w:type="dxa"/>
            <w:shd w:val="clear" w:color="auto" w:fill="FFFFFF"/>
            <w:tcMar>
              <w:top w:w="80" w:type="dxa"/>
              <w:left w:w="80" w:type="dxa"/>
              <w:bottom w:w="80" w:type="dxa"/>
              <w:right w:w="80" w:type="dxa"/>
            </w:tcMar>
          </w:tcPr>
          <w:p w14:paraId="7038EEB0" w14:textId="77777777" w:rsidR="00F96131" w:rsidRDefault="00000000">
            <w:pPr>
              <w:jc w:val="center"/>
              <w:rPr>
                <w:rFonts w:hint="eastAsia"/>
              </w:rPr>
            </w:pPr>
            <w:r>
              <w:rPr>
                <w:color w:val="1E293B"/>
                <w:sz w:val="18"/>
              </w:rPr>
              <w:t>3</w:t>
            </w:r>
          </w:p>
        </w:tc>
        <w:tc>
          <w:tcPr>
            <w:tcW w:w="2592" w:type="dxa"/>
            <w:shd w:val="clear" w:color="auto" w:fill="FFFFFF"/>
            <w:tcMar>
              <w:top w:w="80" w:type="dxa"/>
              <w:left w:w="80" w:type="dxa"/>
              <w:bottom w:w="80" w:type="dxa"/>
              <w:right w:w="80" w:type="dxa"/>
            </w:tcMar>
          </w:tcPr>
          <w:p w14:paraId="5329DC6F" w14:textId="77777777" w:rsidR="00F96131" w:rsidRDefault="00000000">
            <w:pPr>
              <w:rPr>
                <w:rFonts w:hint="eastAsia"/>
              </w:rPr>
            </w:pPr>
            <w:r>
              <w:rPr>
                <w:color w:val="1E293B"/>
                <w:sz w:val="18"/>
              </w:rPr>
              <w:t>ESP32 DevKit V1</w:t>
            </w:r>
          </w:p>
        </w:tc>
        <w:tc>
          <w:tcPr>
            <w:tcW w:w="2592" w:type="dxa"/>
            <w:shd w:val="clear" w:color="auto" w:fill="FFFFFF"/>
            <w:tcMar>
              <w:top w:w="80" w:type="dxa"/>
              <w:left w:w="80" w:type="dxa"/>
              <w:bottom w:w="80" w:type="dxa"/>
              <w:right w:w="80" w:type="dxa"/>
            </w:tcMar>
          </w:tcPr>
          <w:p w14:paraId="07FA69F7" w14:textId="77777777" w:rsidR="00F96131" w:rsidRDefault="00000000">
            <w:pPr>
              <w:rPr>
                <w:rFonts w:hint="eastAsia"/>
              </w:rPr>
            </w:pPr>
            <w:r>
              <w:rPr>
                <w:color w:val="1E293B"/>
                <w:sz w:val="18"/>
              </w:rPr>
              <w:t>Dual-core Tensilica LX6, Wi-Fi 802.11 b/g/n, Bluetooth, GPIOs</w:t>
            </w:r>
          </w:p>
        </w:tc>
        <w:tc>
          <w:tcPr>
            <w:tcW w:w="720" w:type="dxa"/>
            <w:shd w:val="clear" w:color="auto" w:fill="FFFFFF"/>
            <w:tcMar>
              <w:top w:w="80" w:type="dxa"/>
              <w:left w:w="80" w:type="dxa"/>
              <w:bottom w:w="80" w:type="dxa"/>
              <w:right w:w="80" w:type="dxa"/>
            </w:tcMar>
          </w:tcPr>
          <w:p w14:paraId="2CBFE1D4" w14:textId="77777777" w:rsidR="00F96131" w:rsidRDefault="00000000">
            <w:pPr>
              <w:jc w:val="center"/>
              <w:rPr>
                <w:rFonts w:hint="eastAsia"/>
              </w:rPr>
            </w:pPr>
            <w:r>
              <w:rPr>
                <w:color w:val="1E293B"/>
                <w:sz w:val="18"/>
              </w:rPr>
              <w:t>02</w:t>
            </w:r>
          </w:p>
        </w:tc>
        <w:tc>
          <w:tcPr>
            <w:tcW w:w="2736" w:type="dxa"/>
            <w:shd w:val="clear" w:color="auto" w:fill="FFFFFF"/>
            <w:tcMar>
              <w:top w:w="80" w:type="dxa"/>
              <w:left w:w="80" w:type="dxa"/>
              <w:bottom w:w="80" w:type="dxa"/>
              <w:right w:w="80" w:type="dxa"/>
            </w:tcMar>
          </w:tcPr>
          <w:p w14:paraId="5847453A" w14:textId="77777777" w:rsidR="00F96131" w:rsidRDefault="00000000">
            <w:pPr>
              <w:rPr>
                <w:rFonts w:hint="eastAsia"/>
              </w:rPr>
            </w:pPr>
            <w:r>
              <w:rPr>
                <w:color w:val="1E293B"/>
                <w:sz w:val="18"/>
              </w:rPr>
              <w:t>Node IoT nhúng thu thập dữ liệu các cảm biến môi trường và kích hoạt còi báo động.</w:t>
            </w:r>
          </w:p>
        </w:tc>
      </w:tr>
      <w:tr w:rsidR="00F96131" w14:paraId="11254C99" w14:textId="77777777">
        <w:trPr>
          <w:jc w:val="center"/>
        </w:trPr>
        <w:tc>
          <w:tcPr>
            <w:tcW w:w="720" w:type="dxa"/>
            <w:shd w:val="clear" w:color="auto" w:fill="F8FAFC"/>
            <w:tcMar>
              <w:top w:w="80" w:type="dxa"/>
              <w:left w:w="80" w:type="dxa"/>
              <w:bottom w:w="80" w:type="dxa"/>
              <w:right w:w="80" w:type="dxa"/>
            </w:tcMar>
          </w:tcPr>
          <w:p w14:paraId="0D006FD9" w14:textId="77777777" w:rsidR="00F96131" w:rsidRDefault="00000000">
            <w:pPr>
              <w:jc w:val="center"/>
              <w:rPr>
                <w:rFonts w:hint="eastAsia"/>
              </w:rPr>
            </w:pPr>
            <w:r>
              <w:rPr>
                <w:color w:val="1E293B"/>
                <w:sz w:val="18"/>
              </w:rPr>
              <w:t>4</w:t>
            </w:r>
          </w:p>
        </w:tc>
        <w:tc>
          <w:tcPr>
            <w:tcW w:w="2592" w:type="dxa"/>
            <w:shd w:val="clear" w:color="auto" w:fill="F8FAFC"/>
            <w:tcMar>
              <w:top w:w="80" w:type="dxa"/>
              <w:left w:w="80" w:type="dxa"/>
              <w:bottom w:w="80" w:type="dxa"/>
              <w:right w:w="80" w:type="dxa"/>
            </w:tcMar>
          </w:tcPr>
          <w:p w14:paraId="64CF81A4" w14:textId="77777777" w:rsidR="00F96131" w:rsidRDefault="00000000">
            <w:pPr>
              <w:rPr>
                <w:rFonts w:hint="eastAsia"/>
              </w:rPr>
            </w:pPr>
            <w:r>
              <w:rPr>
                <w:color w:val="1E293B"/>
                <w:sz w:val="18"/>
              </w:rPr>
              <w:t>Cảm biến Gas/Khói MQ-2</w:t>
            </w:r>
          </w:p>
        </w:tc>
        <w:tc>
          <w:tcPr>
            <w:tcW w:w="2592" w:type="dxa"/>
            <w:shd w:val="clear" w:color="auto" w:fill="F8FAFC"/>
            <w:tcMar>
              <w:top w:w="80" w:type="dxa"/>
              <w:left w:w="80" w:type="dxa"/>
              <w:bottom w:w="80" w:type="dxa"/>
              <w:right w:w="80" w:type="dxa"/>
            </w:tcMar>
          </w:tcPr>
          <w:p w14:paraId="07AD580F" w14:textId="77777777" w:rsidR="00F96131" w:rsidRDefault="00000000">
            <w:pPr>
              <w:rPr>
                <w:rFonts w:hint="eastAsia"/>
              </w:rPr>
            </w:pPr>
            <w:r>
              <w:rPr>
                <w:color w:val="1E293B"/>
                <w:sz w:val="18"/>
              </w:rPr>
              <w:t>Phát hiện LPG, i-butane, propane, methane, khói. Nguồn 5V</w:t>
            </w:r>
          </w:p>
        </w:tc>
        <w:tc>
          <w:tcPr>
            <w:tcW w:w="720" w:type="dxa"/>
            <w:shd w:val="clear" w:color="auto" w:fill="F8FAFC"/>
            <w:tcMar>
              <w:top w:w="80" w:type="dxa"/>
              <w:left w:w="80" w:type="dxa"/>
              <w:bottom w:w="80" w:type="dxa"/>
              <w:right w:w="80" w:type="dxa"/>
            </w:tcMar>
          </w:tcPr>
          <w:p w14:paraId="2017E502" w14:textId="77777777" w:rsidR="00F96131" w:rsidRDefault="00000000">
            <w:pPr>
              <w:jc w:val="center"/>
              <w:rPr>
                <w:rFonts w:hint="eastAsia"/>
              </w:rPr>
            </w:pPr>
            <w:r>
              <w:rPr>
                <w:color w:val="1E293B"/>
                <w:sz w:val="18"/>
              </w:rPr>
              <w:t>01</w:t>
            </w:r>
          </w:p>
        </w:tc>
        <w:tc>
          <w:tcPr>
            <w:tcW w:w="2736" w:type="dxa"/>
            <w:shd w:val="clear" w:color="auto" w:fill="F8FAFC"/>
            <w:tcMar>
              <w:top w:w="80" w:type="dxa"/>
              <w:left w:w="80" w:type="dxa"/>
              <w:bottom w:w="80" w:type="dxa"/>
              <w:right w:w="80" w:type="dxa"/>
            </w:tcMar>
          </w:tcPr>
          <w:p w14:paraId="4FB941FC" w14:textId="77777777" w:rsidR="00F96131" w:rsidRDefault="00000000">
            <w:pPr>
              <w:rPr>
                <w:rFonts w:hint="eastAsia"/>
              </w:rPr>
            </w:pPr>
            <w:r>
              <w:rPr>
                <w:color w:val="1E293B"/>
                <w:sz w:val="18"/>
              </w:rPr>
              <w:t>Đặt tại phòng bếp để phát hiện rò rỉ khí gas hoặc nguy cơ hỏa hoạn.</w:t>
            </w:r>
          </w:p>
        </w:tc>
      </w:tr>
      <w:tr w:rsidR="00F96131" w14:paraId="144DFB57" w14:textId="77777777">
        <w:trPr>
          <w:jc w:val="center"/>
        </w:trPr>
        <w:tc>
          <w:tcPr>
            <w:tcW w:w="720" w:type="dxa"/>
            <w:shd w:val="clear" w:color="auto" w:fill="FFFFFF"/>
            <w:tcMar>
              <w:top w:w="80" w:type="dxa"/>
              <w:left w:w="80" w:type="dxa"/>
              <w:bottom w:w="80" w:type="dxa"/>
              <w:right w:w="80" w:type="dxa"/>
            </w:tcMar>
          </w:tcPr>
          <w:p w14:paraId="5EF83A35" w14:textId="77777777" w:rsidR="00F96131" w:rsidRDefault="00000000">
            <w:pPr>
              <w:jc w:val="center"/>
              <w:rPr>
                <w:rFonts w:hint="eastAsia"/>
              </w:rPr>
            </w:pPr>
            <w:r>
              <w:rPr>
                <w:color w:val="1E293B"/>
                <w:sz w:val="18"/>
              </w:rPr>
              <w:t>5</w:t>
            </w:r>
          </w:p>
        </w:tc>
        <w:tc>
          <w:tcPr>
            <w:tcW w:w="2592" w:type="dxa"/>
            <w:shd w:val="clear" w:color="auto" w:fill="FFFFFF"/>
            <w:tcMar>
              <w:top w:w="80" w:type="dxa"/>
              <w:left w:w="80" w:type="dxa"/>
              <w:bottom w:w="80" w:type="dxa"/>
              <w:right w:w="80" w:type="dxa"/>
            </w:tcMar>
          </w:tcPr>
          <w:p w14:paraId="73DDFF08" w14:textId="77777777" w:rsidR="00F96131" w:rsidRDefault="00000000">
            <w:pPr>
              <w:rPr>
                <w:rFonts w:hint="eastAsia"/>
              </w:rPr>
            </w:pPr>
            <w:r>
              <w:rPr>
                <w:color w:val="1E293B"/>
                <w:sz w:val="18"/>
              </w:rPr>
              <w:t>Cảm biến Nhiệt độ - Độ ẩm DHT22</w:t>
            </w:r>
          </w:p>
        </w:tc>
        <w:tc>
          <w:tcPr>
            <w:tcW w:w="2592" w:type="dxa"/>
            <w:shd w:val="clear" w:color="auto" w:fill="FFFFFF"/>
            <w:tcMar>
              <w:top w:w="80" w:type="dxa"/>
              <w:left w:w="80" w:type="dxa"/>
              <w:bottom w:w="80" w:type="dxa"/>
              <w:right w:w="80" w:type="dxa"/>
            </w:tcMar>
          </w:tcPr>
          <w:p w14:paraId="268DD8CF" w14:textId="77777777" w:rsidR="00F96131" w:rsidRDefault="00000000">
            <w:pPr>
              <w:rPr>
                <w:rFonts w:hint="eastAsia"/>
              </w:rPr>
            </w:pPr>
            <w:r>
              <w:rPr>
                <w:color w:val="1E293B"/>
                <w:sz w:val="18"/>
              </w:rPr>
              <w:t>Dải đo nhiệt -40~80°C (±0.5°C), Độ ẩm 0-100% (±2%)</w:t>
            </w:r>
          </w:p>
        </w:tc>
        <w:tc>
          <w:tcPr>
            <w:tcW w:w="720" w:type="dxa"/>
            <w:shd w:val="clear" w:color="auto" w:fill="FFFFFF"/>
            <w:tcMar>
              <w:top w:w="80" w:type="dxa"/>
              <w:left w:w="80" w:type="dxa"/>
              <w:bottom w:w="80" w:type="dxa"/>
              <w:right w:w="80" w:type="dxa"/>
            </w:tcMar>
          </w:tcPr>
          <w:p w14:paraId="2AC33D44" w14:textId="77777777" w:rsidR="00F96131" w:rsidRDefault="00000000">
            <w:pPr>
              <w:jc w:val="center"/>
              <w:rPr>
                <w:rFonts w:hint="eastAsia"/>
              </w:rPr>
            </w:pPr>
            <w:r>
              <w:rPr>
                <w:color w:val="1E293B"/>
                <w:sz w:val="18"/>
              </w:rPr>
              <w:t>02</w:t>
            </w:r>
          </w:p>
        </w:tc>
        <w:tc>
          <w:tcPr>
            <w:tcW w:w="2736" w:type="dxa"/>
            <w:shd w:val="clear" w:color="auto" w:fill="FFFFFF"/>
            <w:tcMar>
              <w:top w:w="80" w:type="dxa"/>
              <w:left w:w="80" w:type="dxa"/>
              <w:bottom w:w="80" w:type="dxa"/>
              <w:right w:w="80" w:type="dxa"/>
            </w:tcMar>
          </w:tcPr>
          <w:p w14:paraId="1F1218CC" w14:textId="77777777" w:rsidR="00F96131" w:rsidRDefault="00000000">
            <w:pPr>
              <w:rPr>
                <w:rFonts w:hint="eastAsia"/>
              </w:rPr>
            </w:pPr>
            <w:r>
              <w:rPr>
                <w:color w:val="1E293B"/>
                <w:sz w:val="18"/>
              </w:rPr>
              <w:t>Giám sát chất lượng không khí &amp; nhiệt độ phòng người già, cảnh báo sốc nhiệt.</w:t>
            </w:r>
          </w:p>
        </w:tc>
      </w:tr>
      <w:tr w:rsidR="00F96131" w14:paraId="5FFA2742" w14:textId="77777777">
        <w:trPr>
          <w:jc w:val="center"/>
        </w:trPr>
        <w:tc>
          <w:tcPr>
            <w:tcW w:w="720" w:type="dxa"/>
            <w:shd w:val="clear" w:color="auto" w:fill="F8FAFC"/>
            <w:tcMar>
              <w:top w:w="80" w:type="dxa"/>
              <w:left w:w="80" w:type="dxa"/>
              <w:bottom w:w="80" w:type="dxa"/>
              <w:right w:w="80" w:type="dxa"/>
            </w:tcMar>
          </w:tcPr>
          <w:p w14:paraId="0EAFF90C" w14:textId="77777777" w:rsidR="00F96131" w:rsidRDefault="00000000">
            <w:pPr>
              <w:jc w:val="center"/>
              <w:rPr>
                <w:rFonts w:hint="eastAsia"/>
              </w:rPr>
            </w:pPr>
            <w:r>
              <w:rPr>
                <w:color w:val="1E293B"/>
                <w:sz w:val="18"/>
              </w:rPr>
              <w:t>6</w:t>
            </w:r>
          </w:p>
        </w:tc>
        <w:tc>
          <w:tcPr>
            <w:tcW w:w="2592" w:type="dxa"/>
            <w:shd w:val="clear" w:color="auto" w:fill="F8FAFC"/>
            <w:tcMar>
              <w:top w:w="80" w:type="dxa"/>
              <w:left w:w="80" w:type="dxa"/>
              <w:bottom w:w="80" w:type="dxa"/>
              <w:right w:w="80" w:type="dxa"/>
            </w:tcMar>
          </w:tcPr>
          <w:p w14:paraId="0FF1FCEE" w14:textId="77777777" w:rsidR="00F96131" w:rsidRDefault="00000000">
            <w:pPr>
              <w:rPr>
                <w:rFonts w:hint="eastAsia"/>
              </w:rPr>
            </w:pPr>
            <w:r>
              <w:rPr>
                <w:color w:val="1E293B"/>
                <w:sz w:val="18"/>
              </w:rPr>
              <w:t>Cảm biến Chuyển động PIR HC-SR501</w:t>
            </w:r>
          </w:p>
        </w:tc>
        <w:tc>
          <w:tcPr>
            <w:tcW w:w="2592" w:type="dxa"/>
            <w:shd w:val="clear" w:color="auto" w:fill="F8FAFC"/>
            <w:tcMar>
              <w:top w:w="80" w:type="dxa"/>
              <w:left w:w="80" w:type="dxa"/>
              <w:bottom w:w="80" w:type="dxa"/>
              <w:right w:w="80" w:type="dxa"/>
            </w:tcMar>
          </w:tcPr>
          <w:p w14:paraId="5180F972" w14:textId="77777777" w:rsidR="00F96131" w:rsidRDefault="00000000">
            <w:pPr>
              <w:rPr>
                <w:rFonts w:hint="eastAsia"/>
              </w:rPr>
            </w:pPr>
            <w:r>
              <w:rPr>
                <w:color w:val="1E293B"/>
                <w:sz w:val="18"/>
              </w:rPr>
              <w:t>Góc quét 120°, khoảng cách 3-7m, chỉnh độ nhạy</w:t>
            </w:r>
          </w:p>
        </w:tc>
        <w:tc>
          <w:tcPr>
            <w:tcW w:w="720" w:type="dxa"/>
            <w:shd w:val="clear" w:color="auto" w:fill="F8FAFC"/>
            <w:tcMar>
              <w:top w:w="80" w:type="dxa"/>
              <w:left w:w="80" w:type="dxa"/>
              <w:bottom w:w="80" w:type="dxa"/>
              <w:right w:w="80" w:type="dxa"/>
            </w:tcMar>
          </w:tcPr>
          <w:p w14:paraId="5BEE7316" w14:textId="77777777" w:rsidR="00F96131" w:rsidRDefault="00000000">
            <w:pPr>
              <w:jc w:val="center"/>
              <w:rPr>
                <w:rFonts w:hint="eastAsia"/>
              </w:rPr>
            </w:pPr>
            <w:r>
              <w:rPr>
                <w:color w:val="1E293B"/>
                <w:sz w:val="18"/>
              </w:rPr>
              <w:t>02</w:t>
            </w:r>
          </w:p>
        </w:tc>
        <w:tc>
          <w:tcPr>
            <w:tcW w:w="2736" w:type="dxa"/>
            <w:shd w:val="clear" w:color="auto" w:fill="F8FAFC"/>
            <w:tcMar>
              <w:top w:w="80" w:type="dxa"/>
              <w:left w:w="80" w:type="dxa"/>
              <w:bottom w:w="80" w:type="dxa"/>
              <w:right w:w="80" w:type="dxa"/>
            </w:tcMar>
          </w:tcPr>
          <w:p w14:paraId="65C209AD" w14:textId="77777777" w:rsidR="00F96131" w:rsidRDefault="00000000">
            <w:pPr>
              <w:rPr>
                <w:rFonts w:hint="eastAsia"/>
              </w:rPr>
            </w:pPr>
            <w:r>
              <w:rPr>
                <w:color w:val="1E293B"/>
                <w:sz w:val="18"/>
              </w:rPr>
              <w:t>Giám sát sự hiện diện &amp; tần suất di chuyển của người già trong khu vực.</w:t>
            </w:r>
          </w:p>
        </w:tc>
      </w:tr>
      <w:tr w:rsidR="00F96131" w14:paraId="7501656C" w14:textId="77777777">
        <w:trPr>
          <w:jc w:val="center"/>
        </w:trPr>
        <w:tc>
          <w:tcPr>
            <w:tcW w:w="720" w:type="dxa"/>
            <w:shd w:val="clear" w:color="auto" w:fill="FFFFFF"/>
            <w:tcMar>
              <w:top w:w="80" w:type="dxa"/>
              <w:left w:w="80" w:type="dxa"/>
              <w:bottom w:w="80" w:type="dxa"/>
              <w:right w:w="80" w:type="dxa"/>
            </w:tcMar>
          </w:tcPr>
          <w:p w14:paraId="1AC10105" w14:textId="77777777" w:rsidR="00F96131" w:rsidRDefault="00000000">
            <w:pPr>
              <w:jc w:val="center"/>
              <w:rPr>
                <w:rFonts w:hint="eastAsia"/>
              </w:rPr>
            </w:pPr>
            <w:r>
              <w:rPr>
                <w:color w:val="1E293B"/>
                <w:sz w:val="18"/>
              </w:rPr>
              <w:t>7</w:t>
            </w:r>
          </w:p>
        </w:tc>
        <w:tc>
          <w:tcPr>
            <w:tcW w:w="2592" w:type="dxa"/>
            <w:shd w:val="clear" w:color="auto" w:fill="FFFFFF"/>
            <w:tcMar>
              <w:top w:w="80" w:type="dxa"/>
              <w:left w:w="80" w:type="dxa"/>
              <w:bottom w:w="80" w:type="dxa"/>
              <w:right w:w="80" w:type="dxa"/>
            </w:tcMar>
          </w:tcPr>
          <w:p w14:paraId="7950E1D2" w14:textId="77777777" w:rsidR="00F96131" w:rsidRDefault="00000000">
            <w:pPr>
              <w:rPr>
                <w:rFonts w:hint="eastAsia"/>
              </w:rPr>
            </w:pPr>
            <w:r>
              <w:rPr>
                <w:color w:val="1E293B"/>
                <w:sz w:val="18"/>
              </w:rPr>
              <w:t>Còi cảnh báo Buzzer 5V/12V</w:t>
            </w:r>
          </w:p>
        </w:tc>
        <w:tc>
          <w:tcPr>
            <w:tcW w:w="2592" w:type="dxa"/>
            <w:shd w:val="clear" w:color="auto" w:fill="FFFFFF"/>
            <w:tcMar>
              <w:top w:w="80" w:type="dxa"/>
              <w:left w:w="80" w:type="dxa"/>
              <w:bottom w:w="80" w:type="dxa"/>
              <w:right w:w="80" w:type="dxa"/>
            </w:tcMar>
          </w:tcPr>
          <w:p w14:paraId="2EF440A8" w14:textId="77777777" w:rsidR="00F96131" w:rsidRDefault="00000000">
            <w:pPr>
              <w:rPr>
                <w:rFonts w:hint="eastAsia"/>
              </w:rPr>
            </w:pPr>
            <w:r>
              <w:rPr>
                <w:color w:val="1E293B"/>
                <w:sz w:val="18"/>
              </w:rPr>
              <w:t>Còi chíp phát âm thanh tần số cao 85-90dB</w:t>
            </w:r>
          </w:p>
        </w:tc>
        <w:tc>
          <w:tcPr>
            <w:tcW w:w="720" w:type="dxa"/>
            <w:shd w:val="clear" w:color="auto" w:fill="FFFFFF"/>
            <w:tcMar>
              <w:top w:w="80" w:type="dxa"/>
              <w:left w:w="80" w:type="dxa"/>
              <w:bottom w:w="80" w:type="dxa"/>
              <w:right w:w="80" w:type="dxa"/>
            </w:tcMar>
          </w:tcPr>
          <w:p w14:paraId="6B61412C" w14:textId="77777777" w:rsidR="00F96131" w:rsidRDefault="00000000">
            <w:pPr>
              <w:jc w:val="center"/>
              <w:rPr>
                <w:rFonts w:hint="eastAsia"/>
              </w:rPr>
            </w:pPr>
            <w:r>
              <w:rPr>
                <w:color w:val="1E293B"/>
                <w:sz w:val="18"/>
              </w:rPr>
              <w:t>02</w:t>
            </w:r>
          </w:p>
        </w:tc>
        <w:tc>
          <w:tcPr>
            <w:tcW w:w="2736" w:type="dxa"/>
            <w:shd w:val="clear" w:color="auto" w:fill="FFFFFF"/>
            <w:tcMar>
              <w:top w:w="80" w:type="dxa"/>
              <w:left w:w="80" w:type="dxa"/>
              <w:bottom w:w="80" w:type="dxa"/>
              <w:right w:w="80" w:type="dxa"/>
            </w:tcMar>
          </w:tcPr>
          <w:p w14:paraId="0D0E3484" w14:textId="77777777" w:rsidR="00F96131" w:rsidRDefault="00000000">
            <w:pPr>
              <w:rPr>
                <w:rFonts w:hint="eastAsia"/>
              </w:rPr>
            </w:pPr>
            <w:r>
              <w:rPr>
                <w:color w:val="1E293B"/>
                <w:sz w:val="18"/>
              </w:rPr>
              <w:t xml:space="preserve">Phát âm thanh cảnh báo âm lượng lớn tại nhà ngay khi có sự </w:t>
            </w:r>
            <w:r>
              <w:rPr>
                <w:color w:val="1E293B"/>
                <w:sz w:val="18"/>
              </w:rPr>
              <w:lastRenderedPageBreak/>
              <w:t>cố té ngã hoặc rò rỉ gas.</w:t>
            </w:r>
          </w:p>
        </w:tc>
      </w:tr>
      <w:tr w:rsidR="00F96131" w14:paraId="76627514" w14:textId="77777777">
        <w:trPr>
          <w:jc w:val="center"/>
        </w:trPr>
        <w:tc>
          <w:tcPr>
            <w:tcW w:w="720" w:type="dxa"/>
            <w:shd w:val="clear" w:color="auto" w:fill="F8FAFC"/>
            <w:tcMar>
              <w:top w:w="80" w:type="dxa"/>
              <w:left w:w="80" w:type="dxa"/>
              <w:bottom w:w="80" w:type="dxa"/>
              <w:right w:w="80" w:type="dxa"/>
            </w:tcMar>
          </w:tcPr>
          <w:p w14:paraId="519CC649" w14:textId="77777777" w:rsidR="00F96131" w:rsidRDefault="00000000">
            <w:pPr>
              <w:jc w:val="center"/>
              <w:rPr>
                <w:rFonts w:hint="eastAsia"/>
              </w:rPr>
            </w:pPr>
            <w:r>
              <w:rPr>
                <w:color w:val="1E293B"/>
                <w:sz w:val="18"/>
              </w:rPr>
              <w:lastRenderedPageBreak/>
              <w:t>8</w:t>
            </w:r>
          </w:p>
        </w:tc>
        <w:tc>
          <w:tcPr>
            <w:tcW w:w="2592" w:type="dxa"/>
            <w:shd w:val="clear" w:color="auto" w:fill="F8FAFC"/>
            <w:tcMar>
              <w:top w:w="80" w:type="dxa"/>
              <w:left w:w="80" w:type="dxa"/>
              <w:bottom w:w="80" w:type="dxa"/>
              <w:right w:w="80" w:type="dxa"/>
            </w:tcMar>
          </w:tcPr>
          <w:p w14:paraId="066FC7A6" w14:textId="77777777" w:rsidR="00F96131" w:rsidRDefault="00000000">
            <w:pPr>
              <w:rPr>
                <w:rFonts w:hint="eastAsia"/>
              </w:rPr>
            </w:pPr>
            <w:r>
              <w:rPr>
                <w:color w:val="1E293B"/>
                <w:sz w:val="18"/>
              </w:rPr>
              <w:t>Bo mạch cắm &amp; Dây nối Dupont</w:t>
            </w:r>
          </w:p>
        </w:tc>
        <w:tc>
          <w:tcPr>
            <w:tcW w:w="2592" w:type="dxa"/>
            <w:shd w:val="clear" w:color="auto" w:fill="F8FAFC"/>
            <w:tcMar>
              <w:top w:w="80" w:type="dxa"/>
              <w:left w:w="80" w:type="dxa"/>
              <w:bottom w:w="80" w:type="dxa"/>
              <w:right w:w="80" w:type="dxa"/>
            </w:tcMar>
          </w:tcPr>
          <w:p w14:paraId="094AD8B7" w14:textId="77777777" w:rsidR="00F96131" w:rsidRDefault="00000000">
            <w:pPr>
              <w:rPr>
                <w:rFonts w:hint="eastAsia"/>
              </w:rPr>
            </w:pPr>
            <w:r>
              <w:rPr>
                <w:color w:val="1E293B"/>
                <w:sz w:val="18"/>
              </w:rPr>
              <w:t>Breadboard, dây cắm Dupont F-F, M-F, M-M</w:t>
            </w:r>
          </w:p>
        </w:tc>
        <w:tc>
          <w:tcPr>
            <w:tcW w:w="720" w:type="dxa"/>
            <w:shd w:val="clear" w:color="auto" w:fill="F8FAFC"/>
            <w:tcMar>
              <w:top w:w="80" w:type="dxa"/>
              <w:left w:w="80" w:type="dxa"/>
              <w:bottom w:w="80" w:type="dxa"/>
              <w:right w:w="80" w:type="dxa"/>
            </w:tcMar>
          </w:tcPr>
          <w:p w14:paraId="17689ACE" w14:textId="77777777" w:rsidR="00F96131" w:rsidRDefault="00000000">
            <w:pPr>
              <w:jc w:val="center"/>
              <w:rPr>
                <w:rFonts w:hint="eastAsia"/>
              </w:rPr>
            </w:pPr>
            <w:r>
              <w:rPr>
                <w:color w:val="1E293B"/>
                <w:sz w:val="18"/>
              </w:rPr>
              <w:t>1 bộ</w:t>
            </w:r>
          </w:p>
        </w:tc>
        <w:tc>
          <w:tcPr>
            <w:tcW w:w="2736" w:type="dxa"/>
            <w:shd w:val="clear" w:color="auto" w:fill="F8FAFC"/>
            <w:tcMar>
              <w:top w:w="80" w:type="dxa"/>
              <w:left w:w="80" w:type="dxa"/>
              <w:bottom w:w="80" w:type="dxa"/>
              <w:right w:w="80" w:type="dxa"/>
            </w:tcMar>
          </w:tcPr>
          <w:p w14:paraId="23079EC3" w14:textId="77777777" w:rsidR="00F96131" w:rsidRDefault="00000000">
            <w:pPr>
              <w:rPr>
                <w:rFonts w:hint="eastAsia"/>
              </w:rPr>
            </w:pPr>
            <w:r>
              <w:rPr>
                <w:color w:val="1E293B"/>
                <w:sz w:val="18"/>
              </w:rPr>
              <w:t>Kết nối cảm biến và còi hú với bo mạch điều khiển ESP32 / Raspberry Pi.</w:t>
            </w:r>
          </w:p>
        </w:tc>
      </w:tr>
    </w:tbl>
    <w:p w14:paraId="3A328317" w14:textId="77777777" w:rsidR="00F96131" w:rsidRDefault="00F96131">
      <w:pPr>
        <w:rPr>
          <w:rFonts w:hint="eastAsia"/>
        </w:rPr>
      </w:pPr>
    </w:p>
    <w:tbl>
      <w:tblPr>
        <w:tblW w:w="0" w:type="auto"/>
        <w:jc w:val="center"/>
        <w:tblLayout w:type="fixed"/>
        <w:tblLook w:val="04A0" w:firstRow="1" w:lastRow="0" w:firstColumn="1" w:lastColumn="0" w:noHBand="0" w:noVBand="1"/>
      </w:tblPr>
      <w:tblGrid>
        <w:gridCol w:w="9360"/>
      </w:tblGrid>
      <w:tr w:rsidR="00F96131" w14:paraId="15823D03" w14:textId="77777777">
        <w:trPr>
          <w:jc w:val="center"/>
        </w:trPr>
        <w:tc>
          <w:tcPr>
            <w:tcW w:w="9360" w:type="dxa"/>
            <w:tcBorders>
              <w:left w:val="single" w:sz="24" w:space="0" w:color="034EA2"/>
            </w:tcBorders>
            <w:shd w:val="clear" w:color="auto" w:fill="EFF6FF"/>
            <w:tcMar>
              <w:top w:w="140" w:type="dxa"/>
              <w:left w:w="200" w:type="dxa"/>
              <w:bottom w:w="140" w:type="dxa"/>
              <w:right w:w="200" w:type="dxa"/>
            </w:tcMar>
          </w:tcPr>
          <w:p w14:paraId="3EDBE8E4" w14:textId="60DC66A4" w:rsidR="00F96131" w:rsidRDefault="00000000">
            <w:pPr>
              <w:spacing w:before="40" w:after="40"/>
              <w:rPr>
                <w:rFonts w:hint="eastAsia"/>
              </w:rPr>
            </w:pPr>
            <w:r>
              <w:rPr>
                <w:b/>
                <w:color w:val="034EA2"/>
              </w:rPr>
              <w:t>POWER SUPPLY</w:t>
            </w:r>
            <w:r>
              <w:rPr>
                <w:b/>
                <w:color w:val="034EA2"/>
              </w:rPr>
              <w:br/>
            </w:r>
            <w:r>
              <w:rPr>
                <w:color w:val="1E293B"/>
                <w:sz w:val="21"/>
              </w:rPr>
              <w:t>Nguồn cấp: Nhóm sử dụng nguồn điện trực tiếp sẵn có tại mô hình/hệ thống để cấp nguồn cho Raspberry Pi 4 và các module ESP32, giúp tối ưu chi phí và tinh gọn phần cứng.</w:t>
            </w:r>
          </w:p>
        </w:tc>
      </w:tr>
    </w:tbl>
    <w:p w14:paraId="406B48D3" w14:textId="77777777" w:rsidR="00F96131" w:rsidRDefault="00F96131">
      <w:pPr>
        <w:rPr>
          <w:rFonts w:hint="eastAsia"/>
        </w:rPr>
      </w:pPr>
    </w:p>
    <w:p w14:paraId="6ED58AFC" w14:textId="77777777" w:rsidR="00F96131" w:rsidRDefault="00000000">
      <w:pPr>
        <w:keepNext/>
        <w:spacing w:before="320" w:after="120"/>
        <w:rPr>
          <w:rFonts w:hint="eastAsia"/>
        </w:rPr>
      </w:pPr>
      <w:r>
        <w:rPr>
          <w:b/>
          <w:color w:val="034EA2"/>
          <w:sz w:val="32"/>
        </w:rPr>
        <w:t>4. Phương pháp Triển khai &amp; Kiến trúc Kỹ thuật</w:t>
      </w:r>
    </w:p>
    <w:p w14:paraId="1141D891" w14:textId="025A91D3" w:rsidR="00F96131" w:rsidRDefault="00000000">
      <w:pPr>
        <w:keepNext/>
        <w:spacing w:before="240" w:after="80"/>
        <w:rPr>
          <w:rFonts w:hint="eastAsia"/>
        </w:rPr>
      </w:pPr>
      <w:r>
        <w:rPr>
          <w:b/>
          <w:color w:val="0F4C81"/>
          <w:sz w:val="26"/>
        </w:rPr>
        <w:t xml:space="preserve">4.1. Kiến trúc Tổng thể Hệ thống </w:t>
      </w:r>
    </w:p>
    <w:p w14:paraId="261DDF43" w14:textId="1EDD67C0" w:rsidR="00F96131" w:rsidRDefault="00000000">
      <w:pPr>
        <w:spacing w:after="120"/>
        <w:rPr>
          <w:rFonts w:hint="eastAsia"/>
        </w:rPr>
      </w:pPr>
      <w:r>
        <w:rPr>
          <w:color w:val="1E293B"/>
        </w:rPr>
        <w:t>Hệ thống được thiết kế theo mô hình 4 tầng:</w:t>
      </w:r>
    </w:p>
    <w:p w14:paraId="630AC3BC" w14:textId="77777777" w:rsidR="00F96131" w:rsidRDefault="00000000">
      <w:pPr>
        <w:pStyle w:val="ListBullet"/>
        <w:spacing w:after="60"/>
        <w:rPr>
          <w:rFonts w:hint="eastAsia"/>
        </w:rPr>
      </w:pPr>
      <w:r>
        <w:rPr>
          <w:b/>
          <w:color w:val="1E293B"/>
        </w:rPr>
        <w:t>1. Tầng Thu thập &amp; Cảnh báo Tại chỗ (Perception &amp; Alarm Layer):</w:t>
      </w:r>
      <w:r>
        <w:rPr>
          <w:color w:val="1E293B"/>
        </w:rPr>
        <w:t>Bao gồm Camera quan sát luồng video realtime và các Node ESP32 kết nối cảm biến MQ-2, DHT22, PIR và Còi báo động Buzzer.</w:t>
      </w:r>
    </w:p>
    <w:p w14:paraId="2F03FE8E" w14:textId="77777777" w:rsidR="00F96131" w:rsidRDefault="00000000">
      <w:pPr>
        <w:pStyle w:val="ListBullet"/>
        <w:spacing w:after="60"/>
        <w:rPr>
          <w:rFonts w:hint="eastAsia"/>
        </w:rPr>
      </w:pPr>
      <w:r>
        <w:rPr>
          <w:b/>
          <w:color w:val="1E293B"/>
        </w:rPr>
        <w:t>2. Tầng Xử lý Biên &amp; Kết nối (Edge Gateway Layer):</w:t>
      </w:r>
      <w:r>
        <w:rPr>
          <w:color w:val="1E293B"/>
        </w:rPr>
        <w:t>Đóng vai trò Hub trung tâm chạy trên Raspberry Pi 4 (nguồn trực tiếp). Thực hiện xử lý ảnh AI phát hiện té ngã (MediaPipe/YOLO-pose), chạy Mosquitto MQTT Broker tiếp nhận dữ liệu cảm biến, và chạy Rule Engine tự động hóa.</w:t>
      </w:r>
    </w:p>
    <w:p w14:paraId="47495FB5" w14:textId="77777777" w:rsidR="00F96131" w:rsidRDefault="00000000">
      <w:pPr>
        <w:pStyle w:val="ListBullet"/>
        <w:spacing w:after="60"/>
        <w:rPr>
          <w:rFonts w:hint="eastAsia"/>
        </w:rPr>
      </w:pPr>
      <w:r>
        <w:rPr>
          <w:b/>
          <w:color w:val="1E293B"/>
        </w:rPr>
        <w:t>3. Tầng Dịch vụ &amp; Dữ liệu (Backend &amp; Cloud Layer):</w:t>
      </w:r>
      <w:r>
        <w:rPr>
          <w:color w:val="1E293B"/>
        </w:rPr>
        <w:t>Sử dụng Node.js (Express API) kết hợp cơ sở dữ liệu MongoDB/Firebase để lưu trữ nhật ký sự cố, thông số môi trường và quản lý tài khoản người dùng.</w:t>
      </w:r>
    </w:p>
    <w:p w14:paraId="64E97F97" w14:textId="77777777" w:rsidR="00F96131" w:rsidRDefault="00000000">
      <w:pPr>
        <w:pStyle w:val="ListBullet"/>
        <w:spacing w:after="60"/>
        <w:rPr>
          <w:rFonts w:hint="eastAsia"/>
        </w:rPr>
      </w:pPr>
      <w:r>
        <w:rPr>
          <w:b/>
          <w:color w:val="1E293B"/>
        </w:rPr>
        <w:t>4. Tầng Ứng dụng &amp; Cảnh báo (Application &amp; Alert Layer):</w:t>
      </w:r>
      <w:r>
        <w:rPr>
          <w:color w:val="1E293B"/>
        </w:rPr>
        <w:t>Bao gồm Web Dashboard trực quan cho người nhà xem live camera, xem biểu đồ chỉ số môi trường. Đồng thời kết nối dịch vụ Telegram Bot API gửi thông báo khẩn cấp đính kèm hình ảnh.</w:t>
      </w:r>
    </w:p>
    <w:p w14:paraId="6CD09FB7" w14:textId="443FA3DE" w:rsidR="00F96131" w:rsidRDefault="00000000">
      <w:pPr>
        <w:keepNext/>
        <w:spacing w:before="240" w:after="80"/>
        <w:rPr>
          <w:rFonts w:hint="eastAsia"/>
        </w:rPr>
      </w:pPr>
      <w:r>
        <w:rPr>
          <w:b/>
          <w:color w:val="0F4C81"/>
          <w:sz w:val="26"/>
        </w:rPr>
        <w:t>4.2. Thuật toán Xử lý Ảnh AI Phát hiện Té ngã</w:t>
      </w:r>
    </w:p>
    <w:p w14:paraId="1A8C23D9" w14:textId="77777777" w:rsidR="00F96131" w:rsidRDefault="00000000">
      <w:pPr>
        <w:spacing w:after="120"/>
        <w:rPr>
          <w:rFonts w:hint="eastAsia"/>
        </w:rPr>
      </w:pPr>
      <w:r>
        <w:rPr>
          <w:color w:val="1E293B"/>
        </w:rPr>
        <w:t>Thuật toán phát hiện té ngã được thiết kế kết hợp 3 bước xử lý thông minh để giảm thiểu tối đa báo động giả:</w:t>
      </w:r>
    </w:p>
    <w:p w14:paraId="0D47F2C2" w14:textId="77777777" w:rsidR="00F96131" w:rsidRDefault="00000000">
      <w:pPr>
        <w:pStyle w:val="ListBullet"/>
        <w:spacing w:after="60"/>
        <w:rPr>
          <w:rFonts w:hint="eastAsia"/>
        </w:rPr>
      </w:pPr>
      <w:r>
        <w:rPr>
          <w:b/>
          <w:color w:val="1E293B"/>
        </w:rPr>
        <w:t>• Bước 1 - Trích xuất Pose Keypoints:</w:t>
      </w:r>
      <w:r>
        <w:rPr>
          <w:color w:val="1E293B"/>
        </w:rPr>
        <w:t>Dùng mô hình MediaPipe Pose / YOLOv8-pose trích xuất 33 điểm mốc khung xương cơ thể (Keypoints) theo thời gian thực từ khung hình camera.</w:t>
      </w:r>
    </w:p>
    <w:p w14:paraId="1C38B56D" w14:textId="77777777" w:rsidR="00F96131" w:rsidRDefault="00000000">
      <w:pPr>
        <w:pStyle w:val="ListBullet"/>
        <w:spacing w:after="60"/>
        <w:rPr>
          <w:rFonts w:hint="eastAsia"/>
        </w:rPr>
      </w:pPr>
      <w:r>
        <w:rPr>
          <w:b/>
          <w:color w:val="1E293B"/>
        </w:rPr>
        <w:lastRenderedPageBreak/>
        <w:t>• Bước 2 - Phân tích Động học &amp; Hình thái:</w:t>
      </w:r>
      <w:r>
        <w:rPr>
          <w:color w:val="1E293B"/>
        </w:rPr>
        <w:t>Tính toán tỉ lệ khung bao (Bounding Box Aspect Ratio = Width / Height), độ nghiêng của thân người (Trunk Angle so với phương thẳng đứng), và tốc độ dịch chuyển trọng tâm. Té ngã đặc trưng bởi việc góc nghiêng &gt; 60° và chiều cao trọng tâm giảm đột ngột.</w:t>
      </w:r>
    </w:p>
    <w:p w14:paraId="4694CBDF" w14:textId="77777777" w:rsidR="00F96131" w:rsidRDefault="00000000">
      <w:pPr>
        <w:pStyle w:val="ListBullet"/>
        <w:spacing w:after="60"/>
        <w:rPr>
          <w:rFonts w:hint="eastAsia"/>
        </w:rPr>
      </w:pPr>
      <w:r>
        <w:rPr>
          <w:b/>
          <w:color w:val="1E293B"/>
        </w:rPr>
        <w:t>• Bước 3 - Xác thực Bất động (Inactivity Threshold):</w:t>
      </w:r>
      <w:r>
        <w:rPr>
          <w:color w:val="1E293B"/>
        </w:rPr>
        <w:t>Nếu phát hiện tư thế nằm ngang sàn nhà và trọng tâm không di chuyển trong khoảng thời gian ngưỡng (&gt; 3-5 giây), hệ thống xác nhận trạng thái 'TÉ NGÃ KHẨN CẤP'. Ngược lại nếu người dùng tự đứng dậy ngay, hệ thống sẽ tự hủy cảnh báo.</w:t>
      </w:r>
    </w:p>
    <w:p w14:paraId="555E0978" w14:textId="77777777" w:rsidR="00F96131" w:rsidRDefault="00000000">
      <w:pPr>
        <w:keepNext/>
        <w:spacing w:before="240" w:after="80"/>
        <w:rPr>
          <w:rFonts w:hint="eastAsia"/>
        </w:rPr>
      </w:pPr>
      <w:r>
        <w:rPr>
          <w:b/>
          <w:color w:val="0F4C81"/>
          <w:sz w:val="26"/>
        </w:rPr>
        <w:t>4.3. Kịch bản Tự động hóa Smart Home &amp; Cảnh báo Khẩn cấp</w:t>
      </w:r>
    </w:p>
    <w:p w14:paraId="139E2A2C" w14:textId="77777777" w:rsidR="00F96131" w:rsidRDefault="00000000">
      <w:pPr>
        <w:pStyle w:val="ListBullet"/>
        <w:spacing w:after="60"/>
        <w:rPr>
          <w:rFonts w:hint="eastAsia"/>
        </w:rPr>
      </w:pPr>
      <w:r>
        <w:rPr>
          <w:b/>
          <w:color w:val="1E293B"/>
        </w:rPr>
        <w:t>• Kịch bản 1 - Phát hiện Té ngã từ Camera AI:</w:t>
      </w:r>
      <w:r>
        <w:rPr>
          <w:color w:val="1E293B"/>
        </w:rPr>
        <w:t>Kích hoạt ngay còi báo động âm lượng lớn tại nhà + Gửi tin nhắn khẩn cấp Telegram Bot đính kèm ảnh khoảnh khắc té ngã + Đẩy cảnh báo đỏ trên Web App Dashboard.</w:t>
      </w:r>
    </w:p>
    <w:p w14:paraId="35C48AD7" w14:textId="77777777" w:rsidR="00F96131" w:rsidRDefault="00000000">
      <w:pPr>
        <w:pStyle w:val="ListBullet"/>
        <w:spacing w:after="60"/>
        <w:rPr>
          <w:rFonts w:hint="eastAsia"/>
        </w:rPr>
      </w:pPr>
      <w:r>
        <w:rPr>
          <w:b/>
          <w:color w:val="1E293B"/>
        </w:rPr>
        <w:t>• Kịch bản 2 - Phát hiện Rò rỉ Gas (MQ-2 &gt; Threshold):</w:t>
      </w:r>
      <w:r>
        <w:rPr>
          <w:color w:val="1E293B"/>
        </w:rPr>
        <w:t>Còi báo động hú liên tục + Gửi tin nhắn cảnh báo rò rỉ gas nguy hiểm tới điện thoại người nhà và hiển thị cảnh báo đỏ trên Dashboard.</w:t>
      </w:r>
    </w:p>
    <w:p w14:paraId="500F1E11" w14:textId="77777777" w:rsidR="00F96131" w:rsidRDefault="00000000">
      <w:pPr>
        <w:pStyle w:val="ListBullet"/>
        <w:spacing w:after="60"/>
        <w:rPr>
          <w:rFonts w:hint="eastAsia"/>
        </w:rPr>
      </w:pPr>
      <w:r>
        <w:rPr>
          <w:b/>
          <w:color w:val="1E293B"/>
        </w:rPr>
        <w:t>• Kịch bản 3 - Vượt ngưỡng Nhiệt độ / Độ ẩm (DHT22):</w:t>
      </w:r>
      <w:r>
        <w:rPr>
          <w:color w:val="1E293B"/>
        </w:rPr>
        <w:t>Cảnh báo mức độ bất thường nhiệt độ trên Web App và gửi thông báo nhắc nhở người thân kiểm tra điều hòa/quạt.</w:t>
      </w:r>
    </w:p>
    <w:p w14:paraId="6F014259" w14:textId="77777777" w:rsidR="00F96131" w:rsidRDefault="00000000">
      <w:pPr>
        <w:keepNext/>
        <w:spacing w:before="320" w:after="120"/>
        <w:rPr>
          <w:rFonts w:hint="eastAsia"/>
        </w:rPr>
      </w:pPr>
      <w:r>
        <w:rPr>
          <w:b/>
          <w:color w:val="034EA2"/>
          <w:sz w:val="32"/>
        </w:rPr>
        <w:t>5. Phân chia Công việc Chi tiết cho 6 Thành viên</w:t>
      </w:r>
    </w:p>
    <w:p w14:paraId="1E5B37CF" w14:textId="77777777" w:rsidR="00F96131" w:rsidRDefault="00000000">
      <w:pPr>
        <w:spacing w:after="120"/>
        <w:rPr>
          <w:rFonts w:hint="eastAsia"/>
        </w:rPr>
      </w:pPr>
      <w:r>
        <w:rPr>
          <w:color w:val="1E293B"/>
        </w:rPr>
        <w:t>Khối lượng công việc được điều chỉnh đồng đều và cân bằng cho 6 thành viên phù hợp với danh mục linh kiện tinh gọn: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73"/>
        <w:gridCol w:w="1863"/>
        <w:gridCol w:w="3286"/>
        <w:gridCol w:w="1857"/>
        <w:gridCol w:w="941"/>
      </w:tblGrid>
      <w:tr w:rsidR="00F96131" w14:paraId="7700C58F" w14:textId="77777777">
        <w:trPr>
          <w:jc w:val="center"/>
        </w:trPr>
        <w:tc>
          <w:tcPr>
            <w:tcW w:w="1584" w:type="dxa"/>
            <w:shd w:val="clear" w:color="auto" w:fill="034EA2"/>
            <w:tcMar>
              <w:top w:w="100" w:type="dxa"/>
              <w:left w:w="80" w:type="dxa"/>
              <w:bottom w:w="100" w:type="dxa"/>
              <w:right w:w="80" w:type="dxa"/>
            </w:tcMar>
          </w:tcPr>
          <w:p w14:paraId="2C78D432" w14:textId="77777777" w:rsidR="00F96131" w:rsidRDefault="00000000">
            <w:pPr>
              <w:jc w:val="center"/>
              <w:rPr>
                <w:rFonts w:hint="eastAsia"/>
              </w:rPr>
            </w:pPr>
            <w:r>
              <w:rPr>
                <w:b/>
                <w:color w:val="FFFFFF"/>
                <w:sz w:val="19"/>
              </w:rPr>
              <w:t>Thành Viên</w:t>
            </w:r>
          </w:p>
        </w:tc>
        <w:tc>
          <w:tcPr>
            <w:tcW w:w="1872" w:type="dxa"/>
            <w:shd w:val="clear" w:color="auto" w:fill="034EA2"/>
            <w:tcMar>
              <w:top w:w="100" w:type="dxa"/>
              <w:left w:w="80" w:type="dxa"/>
              <w:bottom w:w="100" w:type="dxa"/>
              <w:right w:w="80" w:type="dxa"/>
            </w:tcMar>
          </w:tcPr>
          <w:p w14:paraId="32714D65" w14:textId="55BCF12E" w:rsidR="00F96131" w:rsidRDefault="00000000">
            <w:pPr>
              <w:jc w:val="center"/>
              <w:rPr>
                <w:rFonts w:hint="eastAsia"/>
              </w:rPr>
            </w:pPr>
            <w:r>
              <w:rPr>
                <w:b/>
                <w:color w:val="FFFFFF"/>
                <w:sz w:val="19"/>
              </w:rPr>
              <w:t xml:space="preserve">Vai Trò </w:t>
            </w:r>
          </w:p>
        </w:tc>
        <w:tc>
          <w:tcPr>
            <w:tcW w:w="3312" w:type="dxa"/>
            <w:shd w:val="clear" w:color="auto" w:fill="034EA2"/>
            <w:tcMar>
              <w:top w:w="100" w:type="dxa"/>
              <w:left w:w="80" w:type="dxa"/>
              <w:bottom w:w="100" w:type="dxa"/>
              <w:right w:w="80" w:type="dxa"/>
            </w:tcMar>
          </w:tcPr>
          <w:p w14:paraId="3FB2DD41" w14:textId="436FB960" w:rsidR="00F96131" w:rsidRDefault="00000000">
            <w:pPr>
              <w:jc w:val="center"/>
              <w:rPr>
                <w:rFonts w:hint="eastAsia"/>
              </w:rPr>
            </w:pPr>
            <w:r>
              <w:rPr>
                <w:b/>
                <w:color w:val="FFFFFF"/>
                <w:sz w:val="19"/>
              </w:rPr>
              <w:t xml:space="preserve">Nhiệm Vụ </w:t>
            </w:r>
          </w:p>
        </w:tc>
        <w:tc>
          <w:tcPr>
            <w:tcW w:w="1872" w:type="dxa"/>
            <w:shd w:val="clear" w:color="auto" w:fill="034EA2"/>
            <w:tcMar>
              <w:top w:w="100" w:type="dxa"/>
              <w:left w:w="80" w:type="dxa"/>
              <w:bottom w:w="100" w:type="dxa"/>
              <w:right w:w="80" w:type="dxa"/>
            </w:tcMar>
          </w:tcPr>
          <w:p w14:paraId="4BDEDDFB" w14:textId="6B05B9FC" w:rsidR="00F96131" w:rsidRDefault="00B66C6B">
            <w:pPr>
              <w:jc w:val="center"/>
              <w:rPr>
                <w:rFonts w:hint="eastAsia"/>
              </w:rPr>
            </w:pPr>
            <w:r>
              <w:rPr>
                <w:b/>
                <w:color w:val="FFFFFF"/>
                <w:sz w:val="19"/>
              </w:rPr>
              <w:t>Output</w:t>
            </w:r>
          </w:p>
        </w:tc>
        <w:tc>
          <w:tcPr>
            <w:tcW w:w="720" w:type="dxa"/>
            <w:shd w:val="clear" w:color="auto" w:fill="034EA2"/>
            <w:tcMar>
              <w:top w:w="100" w:type="dxa"/>
              <w:left w:w="80" w:type="dxa"/>
              <w:bottom w:w="100" w:type="dxa"/>
              <w:right w:w="80" w:type="dxa"/>
            </w:tcMar>
          </w:tcPr>
          <w:p w14:paraId="3FF6B815" w14:textId="76890737" w:rsidR="00F96131" w:rsidRDefault="00B66C6B">
            <w:pPr>
              <w:jc w:val="center"/>
              <w:rPr>
                <w:rFonts w:hint="eastAsia"/>
              </w:rPr>
            </w:pPr>
            <w:r>
              <w:rPr>
                <w:b/>
                <w:color w:val="FFFFFF"/>
                <w:sz w:val="19"/>
              </w:rPr>
              <w:t>Kết quả</w:t>
            </w:r>
          </w:p>
        </w:tc>
      </w:tr>
      <w:tr w:rsidR="00F96131" w14:paraId="2CE5155D" w14:textId="77777777">
        <w:trPr>
          <w:jc w:val="center"/>
        </w:trPr>
        <w:tc>
          <w:tcPr>
            <w:tcW w:w="1584" w:type="dxa"/>
            <w:shd w:val="clear" w:color="auto" w:fill="FFFFFF"/>
            <w:tcMar>
              <w:top w:w="80" w:type="dxa"/>
              <w:left w:w="60" w:type="dxa"/>
              <w:bottom w:w="80" w:type="dxa"/>
              <w:right w:w="60" w:type="dxa"/>
            </w:tcMar>
          </w:tcPr>
          <w:p w14:paraId="73A7E72C" w14:textId="2602F410" w:rsidR="00F96131" w:rsidRDefault="001D0527">
            <w:pPr>
              <w:jc w:val="center"/>
              <w:rPr>
                <w:rFonts w:hint="eastAsia"/>
              </w:rPr>
            </w:pPr>
            <w:r>
              <w:t>Trần Khang</w:t>
            </w:r>
          </w:p>
        </w:tc>
        <w:tc>
          <w:tcPr>
            <w:tcW w:w="1872" w:type="dxa"/>
            <w:shd w:val="clear" w:color="auto" w:fill="FFFFFF"/>
            <w:tcMar>
              <w:top w:w="80" w:type="dxa"/>
              <w:left w:w="60" w:type="dxa"/>
              <w:bottom w:w="80" w:type="dxa"/>
              <w:right w:w="60" w:type="dxa"/>
            </w:tcMar>
          </w:tcPr>
          <w:p w14:paraId="0B5C764D" w14:textId="503292D1" w:rsidR="00F96131" w:rsidRDefault="00000000">
            <w:pPr>
              <w:rPr>
                <w:rFonts w:hint="eastAsia"/>
              </w:rPr>
            </w:pPr>
            <w:r>
              <w:rPr>
                <w:color w:val="1E293B"/>
                <w:sz w:val="17"/>
              </w:rPr>
              <w:t>IoT &amp; Embedded Firmware</w:t>
            </w:r>
          </w:p>
        </w:tc>
        <w:tc>
          <w:tcPr>
            <w:tcW w:w="3312" w:type="dxa"/>
            <w:shd w:val="clear" w:color="auto" w:fill="FFFFFF"/>
            <w:tcMar>
              <w:top w:w="80" w:type="dxa"/>
              <w:left w:w="60" w:type="dxa"/>
              <w:bottom w:w="80" w:type="dxa"/>
              <w:right w:w="60" w:type="dxa"/>
            </w:tcMar>
          </w:tcPr>
          <w:p w14:paraId="7533306D" w14:textId="77777777" w:rsidR="00F96131" w:rsidRDefault="00000000">
            <w:pPr>
              <w:rPr>
                <w:rFonts w:hint="eastAsia"/>
              </w:rPr>
            </w:pPr>
            <w:r>
              <w:rPr>
                <w:color w:val="1E293B"/>
                <w:sz w:val="17"/>
              </w:rPr>
              <w:t>1. Lập sơ đồ nguyên lý mạch &amp; phân công nhóm.</w:t>
            </w:r>
            <w:r>
              <w:rPr>
                <w:color w:val="1E293B"/>
                <w:sz w:val="17"/>
              </w:rPr>
              <w:br/>
              <w:t>2. Lập trình Firmware C++ ESP32 đọc cảm biến MQ-2, DHT22, PIR.</w:t>
            </w:r>
            <w:r>
              <w:rPr>
                <w:color w:val="1E293B"/>
                <w:sz w:val="17"/>
              </w:rPr>
              <w:br/>
              <w:t>3. Đóng gói mã nguồn MQTT client trên ESP32.</w:t>
            </w:r>
            <w:r>
              <w:rPr>
                <w:color w:val="1E293B"/>
                <w:sz w:val="17"/>
              </w:rPr>
              <w:br/>
              <w:t>4. Lập trình điều khiển còi hú cảnh báo Buzzer.</w:t>
            </w:r>
          </w:p>
        </w:tc>
        <w:tc>
          <w:tcPr>
            <w:tcW w:w="1872" w:type="dxa"/>
            <w:shd w:val="clear" w:color="auto" w:fill="FFFFFF"/>
            <w:tcMar>
              <w:top w:w="80" w:type="dxa"/>
              <w:left w:w="60" w:type="dxa"/>
              <w:bottom w:w="80" w:type="dxa"/>
              <w:right w:w="60" w:type="dxa"/>
            </w:tcMar>
          </w:tcPr>
          <w:p w14:paraId="47D5B83D" w14:textId="77777777" w:rsidR="00F96131" w:rsidRDefault="00000000">
            <w:pPr>
              <w:rPr>
                <w:rFonts w:hint="eastAsia"/>
              </w:rPr>
            </w:pPr>
            <w:r>
              <w:rPr>
                <w:color w:val="1E293B"/>
                <w:sz w:val="17"/>
              </w:rPr>
              <w:t>• Sơ đồ nối dây mạch nhúng.</w:t>
            </w:r>
            <w:r>
              <w:rPr>
                <w:color w:val="1E293B"/>
                <w:sz w:val="17"/>
              </w:rPr>
              <w:br/>
              <w:t>• Source code Firmware ESP32.</w:t>
            </w:r>
            <w:r>
              <w:rPr>
                <w:color w:val="1E293B"/>
                <w:sz w:val="17"/>
              </w:rPr>
              <w:br/>
              <w:t>• Bo mạch nhúng hoàn chỉnh.</w:t>
            </w:r>
          </w:p>
        </w:tc>
        <w:tc>
          <w:tcPr>
            <w:tcW w:w="720" w:type="dxa"/>
            <w:shd w:val="clear" w:color="auto" w:fill="FFFFFF"/>
            <w:tcMar>
              <w:top w:w="80" w:type="dxa"/>
              <w:left w:w="60" w:type="dxa"/>
              <w:bottom w:w="80" w:type="dxa"/>
              <w:right w:w="60" w:type="dxa"/>
            </w:tcMar>
          </w:tcPr>
          <w:p w14:paraId="6D09D2B3" w14:textId="77777777" w:rsidR="00F96131" w:rsidRDefault="00000000">
            <w:pPr>
              <w:jc w:val="center"/>
              <w:rPr>
                <w:rFonts w:hint="eastAsia"/>
              </w:rPr>
            </w:pPr>
            <w:r>
              <w:rPr>
                <w:color w:val="1E293B"/>
                <w:sz w:val="17"/>
              </w:rPr>
              <w:t>ESP32 đọc chuẩn 100% cảm biến, gửi dữ liệu MQTT mượt 24/7.</w:t>
            </w:r>
          </w:p>
        </w:tc>
      </w:tr>
      <w:tr w:rsidR="00F96131" w14:paraId="73C292E5" w14:textId="77777777">
        <w:trPr>
          <w:jc w:val="center"/>
        </w:trPr>
        <w:tc>
          <w:tcPr>
            <w:tcW w:w="1584" w:type="dxa"/>
            <w:shd w:val="clear" w:color="auto" w:fill="F8FAFC"/>
            <w:tcMar>
              <w:top w:w="80" w:type="dxa"/>
              <w:left w:w="60" w:type="dxa"/>
              <w:bottom w:w="80" w:type="dxa"/>
              <w:right w:w="60" w:type="dxa"/>
            </w:tcMar>
          </w:tcPr>
          <w:p w14:paraId="6B715FD5" w14:textId="6838A5B8" w:rsidR="00F96131" w:rsidRDefault="001D0527">
            <w:pPr>
              <w:jc w:val="center"/>
              <w:rPr>
                <w:rFonts w:hint="eastAsia"/>
              </w:rPr>
            </w:pPr>
            <w:r>
              <w:t>Trung Nguyên</w:t>
            </w:r>
          </w:p>
        </w:tc>
        <w:tc>
          <w:tcPr>
            <w:tcW w:w="1872" w:type="dxa"/>
            <w:shd w:val="clear" w:color="auto" w:fill="F8FAFC"/>
            <w:tcMar>
              <w:top w:w="80" w:type="dxa"/>
              <w:left w:w="60" w:type="dxa"/>
              <w:bottom w:w="80" w:type="dxa"/>
              <w:right w:w="60" w:type="dxa"/>
            </w:tcMar>
          </w:tcPr>
          <w:p w14:paraId="7776606B" w14:textId="3F37316B" w:rsidR="00F96131" w:rsidRDefault="00000000">
            <w:pPr>
              <w:rPr>
                <w:rFonts w:hint="eastAsia"/>
              </w:rPr>
            </w:pPr>
            <w:r>
              <w:rPr>
                <w:color w:val="1E293B"/>
                <w:sz w:val="17"/>
              </w:rPr>
              <w:t>AI Computer Vision &amp; Edge AI</w:t>
            </w:r>
          </w:p>
        </w:tc>
        <w:tc>
          <w:tcPr>
            <w:tcW w:w="3312" w:type="dxa"/>
            <w:shd w:val="clear" w:color="auto" w:fill="F8FAFC"/>
            <w:tcMar>
              <w:top w:w="80" w:type="dxa"/>
              <w:left w:w="60" w:type="dxa"/>
              <w:bottom w:w="80" w:type="dxa"/>
              <w:right w:w="60" w:type="dxa"/>
            </w:tcMar>
          </w:tcPr>
          <w:p w14:paraId="135DD465" w14:textId="77777777" w:rsidR="00F96131" w:rsidRDefault="00000000">
            <w:pPr>
              <w:rPr>
                <w:rFonts w:hint="eastAsia"/>
              </w:rPr>
            </w:pPr>
            <w:r>
              <w:rPr>
                <w:color w:val="1E293B"/>
                <w:sz w:val="17"/>
              </w:rPr>
              <w:t>1. Xây dựng luồng nhận diện Pose (MediaPipe / YOLOv8-pose) trên Python.</w:t>
            </w:r>
            <w:r>
              <w:rPr>
                <w:color w:val="1E293B"/>
                <w:sz w:val="17"/>
              </w:rPr>
              <w:br/>
              <w:t>2. Thiết kế thuật toán phân tích góc nghiêng, trọng tâm phát hiện té ngã.</w:t>
            </w:r>
            <w:r>
              <w:rPr>
                <w:color w:val="1E293B"/>
                <w:sz w:val="17"/>
              </w:rPr>
              <w:br/>
              <w:t>3. Tối ưu hóa tốc độ xử lý FPS trên Raspberry Pi 4.</w:t>
            </w:r>
            <w:r>
              <w:rPr>
                <w:color w:val="1E293B"/>
                <w:sz w:val="17"/>
              </w:rPr>
              <w:br/>
            </w:r>
            <w:r>
              <w:rPr>
                <w:color w:val="1E293B"/>
                <w:sz w:val="17"/>
              </w:rPr>
              <w:lastRenderedPageBreak/>
              <w:t>4. Trích xuất snapshot ảnh khi có té ngã.</w:t>
            </w:r>
          </w:p>
        </w:tc>
        <w:tc>
          <w:tcPr>
            <w:tcW w:w="1872" w:type="dxa"/>
            <w:shd w:val="clear" w:color="auto" w:fill="F8FAFC"/>
            <w:tcMar>
              <w:top w:w="80" w:type="dxa"/>
              <w:left w:w="60" w:type="dxa"/>
              <w:bottom w:w="80" w:type="dxa"/>
              <w:right w:w="60" w:type="dxa"/>
            </w:tcMar>
          </w:tcPr>
          <w:p w14:paraId="11A9F359" w14:textId="77777777" w:rsidR="00F96131" w:rsidRDefault="00000000">
            <w:pPr>
              <w:rPr>
                <w:rFonts w:hint="eastAsia"/>
              </w:rPr>
            </w:pPr>
            <w:r>
              <w:rPr>
                <w:color w:val="1E293B"/>
                <w:sz w:val="17"/>
              </w:rPr>
              <w:lastRenderedPageBreak/>
              <w:t>• Source code Python Fall Detection.</w:t>
            </w:r>
            <w:r>
              <w:rPr>
                <w:color w:val="1E293B"/>
                <w:sz w:val="17"/>
              </w:rPr>
              <w:br/>
              <w:t>• Pipeline nhận diện video realtime.</w:t>
            </w:r>
            <w:r>
              <w:rPr>
                <w:color w:val="1E293B"/>
                <w:sz w:val="17"/>
              </w:rPr>
              <w:br/>
              <w:t>• Module chụp snapshot.</w:t>
            </w:r>
          </w:p>
        </w:tc>
        <w:tc>
          <w:tcPr>
            <w:tcW w:w="720" w:type="dxa"/>
            <w:shd w:val="clear" w:color="auto" w:fill="F8FAFC"/>
            <w:tcMar>
              <w:top w:w="80" w:type="dxa"/>
              <w:left w:w="60" w:type="dxa"/>
              <w:bottom w:w="80" w:type="dxa"/>
              <w:right w:w="60" w:type="dxa"/>
            </w:tcMar>
          </w:tcPr>
          <w:p w14:paraId="3FE949D7" w14:textId="77777777" w:rsidR="00F96131" w:rsidRDefault="00000000">
            <w:pPr>
              <w:jc w:val="center"/>
              <w:rPr>
                <w:rFonts w:hint="eastAsia"/>
              </w:rPr>
            </w:pPr>
            <w:r>
              <w:rPr>
                <w:color w:val="1E293B"/>
                <w:sz w:val="17"/>
              </w:rPr>
              <w:t>Độ chính xác té ngã &gt; 90%, độ trễ xử lý &lt; 1.5s.</w:t>
            </w:r>
          </w:p>
        </w:tc>
      </w:tr>
      <w:tr w:rsidR="00F96131" w14:paraId="3E5EB152" w14:textId="77777777">
        <w:trPr>
          <w:jc w:val="center"/>
        </w:trPr>
        <w:tc>
          <w:tcPr>
            <w:tcW w:w="1584" w:type="dxa"/>
            <w:shd w:val="clear" w:color="auto" w:fill="FFFFFF"/>
            <w:tcMar>
              <w:top w:w="80" w:type="dxa"/>
              <w:left w:w="60" w:type="dxa"/>
              <w:bottom w:w="80" w:type="dxa"/>
              <w:right w:w="60" w:type="dxa"/>
            </w:tcMar>
          </w:tcPr>
          <w:p w14:paraId="0A8A5A93" w14:textId="35B9F528" w:rsidR="00F96131" w:rsidRDefault="001D0527">
            <w:pPr>
              <w:jc w:val="center"/>
              <w:rPr>
                <w:rFonts w:hint="eastAsia"/>
              </w:rPr>
            </w:pPr>
            <w:r>
              <w:rPr>
                <w:color w:val="1E293B"/>
                <w:sz w:val="17"/>
              </w:rPr>
              <w:lastRenderedPageBreak/>
              <w:t>Nguyễn Phương Đông</w:t>
            </w:r>
          </w:p>
        </w:tc>
        <w:tc>
          <w:tcPr>
            <w:tcW w:w="1872" w:type="dxa"/>
            <w:shd w:val="clear" w:color="auto" w:fill="FFFFFF"/>
            <w:tcMar>
              <w:top w:w="80" w:type="dxa"/>
              <w:left w:w="60" w:type="dxa"/>
              <w:bottom w:w="80" w:type="dxa"/>
              <w:right w:w="60" w:type="dxa"/>
            </w:tcMar>
          </w:tcPr>
          <w:p w14:paraId="78C164C8" w14:textId="3D23B441" w:rsidR="00F96131" w:rsidRDefault="00000000">
            <w:pPr>
              <w:rPr>
                <w:rFonts w:hint="eastAsia"/>
              </w:rPr>
            </w:pPr>
            <w:r>
              <w:rPr>
                <w:color w:val="1E293B"/>
                <w:sz w:val="17"/>
              </w:rPr>
              <w:t>Backend API &amp; Database / Cloud</w:t>
            </w:r>
          </w:p>
        </w:tc>
        <w:tc>
          <w:tcPr>
            <w:tcW w:w="3312" w:type="dxa"/>
            <w:shd w:val="clear" w:color="auto" w:fill="FFFFFF"/>
            <w:tcMar>
              <w:top w:w="80" w:type="dxa"/>
              <w:left w:w="60" w:type="dxa"/>
              <w:bottom w:w="80" w:type="dxa"/>
              <w:right w:w="60" w:type="dxa"/>
            </w:tcMar>
          </w:tcPr>
          <w:p w14:paraId="2E445361" w14:textId="77777777" w:rsidR="00F96131" w:rsidRDefault="00000000">
            <w:pPr>
              <w:rPr>
                <w:rFonts w:hint="eastAsia"/>
              </w:rPr>
            </w:pPr>
            <w:r>
              <w:rPr>
                <w:color w:val="1E293B"/>
                <w:sz w:val="17"/>
              </w:rPr>
              <w:t>1. Cài đặt &amp; cấu hình Mosquitto MQTT Broker trên Raspberry Pi.</w:t>
            </w:r>
            <w:r>
              <w:rPr>
                <w:color w:val="1E293B"/>
                <w:sz w:val="17"/>
              </w:rPr>
              <w:br/>
              <w:t>2. Xây dựng Backend RESTful API (Node.js/Express) &amp; WebSockets.</w:t>
            </w:r>
            <w:r>
              <w:rPr>
                <w:color w:val="1E293B"/>
                <w:sz w:val="17"/>
              </w:rPr>
              <w:br/>
              <w:t>3. Thiết kế Cơ sở dữ liệu (MongoDB/Firebase) lưu telemetry &amp; nhật ký sự cố.</w:t>
            </w:r>
            <w:r>
              <w:rPr>
                <w:color w:val="1E293B"/>
                <w:sz w:val="17"/>
              </w:rPr>
              <w:br/>
              <w:t>4. Quản lý xác thực API &amp; Bảo mật dữ liệu.</w:t>
            </w:r>
          </w:p>
        </w:tc>
        <w:tc>
          <w:tcPr>
            <w:tcW w:w="1872" w:type="dxa"/>
            <w:shd w:val="clear" w:color="auto" w:fill="FFFFFF"/>
            <w:tcMar>
              <w:top w:w="80" w:type="dxa"/>
              <w:left w:w="60" w:type="dxa"/>
              <w:bottom w:w="80" w:type="dxa"/>
              <w:right w:w="60" w:type="dxa"/>
            </w:tcMar>
          </w:tcPr>
          <w:p w14:paraId="0E3F7A7F" w14:textId="77777777" w:rsidR="00F96131" w:rsidRDefault="00000000">
            <w:pPr>
              <w:rPr>
                <w:rFonts w:hint="eastAsia"/>
              </w:rPr>
            </w:pPr>
            <w:r>
              <w:rPr>
                <w:color w:val="1E293B"/>
                <w:sz w:val="17"/>
              </w:rPr>
              <w:t>• Source code Backend API.</w:t>
            </w:r>
            <w:r>
              <w:rPr>
                <w:color w:val="1E293B"/>
                <w:sz w:val="17"/>
              </w:rPr>
              <w:br/>
              <w:t>• Database Schema hoàn chỉnh.</w:t>
            </w:r>
            <w:r>
              <w:rPr>
                <w:color w:val="1E293B"/>
                <w:sz w:val="17"/>
              </w:rPr>
              <w:br/>
              <w:t>• Broker MQTT hoạt động ổn định.</w:t>
            </w:r>
          </w:p>
        </w:tc>
        <w:tc>
          <w:tcPr>
            <w:tcW w:w="720" w:type="dxa"/>
            <w:shd w:val="clear" w:color="auto" w:fill="FFFFFF"/>
            <w:tcMar>
              <w:top w:w="80" w:type="dxa"/>
              <w:left w:w="60" w:type="dxa"/>
              <w:bottom w:w="80" w:type="dxa"/>
              <w:right w:w="60" w:type="dxa"/>
            </w:tcMar>
          </w:tcPr>
          <w:p w14:paraId="344B0DD7" w14:textId="77777777" w:rsidR="00F96131" w:rsidRDefault="00000000">
            <w:pPr>
              <w:jc w:val="center"/>
              <w:rPr>
                <w:rFonts w:hint="eastAsia"/>
              </w:rPr>
            </w:pPr>
            <w:r>
              <w:rPr>
                <w:color w:val="1E293B"/>
                <w:sz w:val="17"/>
              </w:rPr>
              <w:t>API phản hồi &lt; 200ms, không mất dữ liệu cảm biến.</w:t>
            </w:r>
          </w:p>
        </w:tc>
      </w:tr>
      <w:tr w:rsidR="00F96131" w14:paraId="21FAC50E" w14:textId="77777777">
        <w:trPr>
          <w:jc w:val="center"/>
        </w:trPr>
        <w:tc>
          <w:tcPr>
            <w:tcW w:w="1584" w:type="dxa"/>
            <w:shd w:val="clear" w:color="auto" w:fill="F8FAFC"/>
            <w:tcMar>
              <w:top w:w="80" w:type="dxa"/>
              <w:left w:w="60" w:type="dxa"/>
              <w:bottom w:w="80" w:type="dxa"/>
              <w:right w:w="60" w:type="dxa"/>
            </w:tcMar>
          </w:tcPr>
          <w:p w14:paraId="51C563D1" w14:textId="50F6C53E" w:rsidR="00F96131" w:rsidRDefault="001D0527">
            <w:pPr>
              <w:jc w:val="center"/>
              <w:rPr>
                <w:rFonts w:hint="eastAsia"/>
              </w:rPr>
            </w:pPr>
            <w:r>
              <w:rPr>
                <w:color w:val="1E293B"/>
                <w:sz w:val="17"/>
              </w:rPr>
              <w:t>Minh Thành</w:t>
            </w:r>
          </w:p>
        </w:tc>
        <w:tc>
          <w:tcPr>
            <w:tcW w:w="1872" w:type="dxa"/>
            <w:shd w:val="clear" w:color="auto" w:fill="F8FAFC"/>
            <w:tcMar>
              <w:top w:w="80" w:type="dxa"/>
              <w:left w:w="60" w:type="dxa"/>
              <w:bottom w:w="80" w:type="dxa"/>
              <w:right w:w="60" w:type="dxa"/>
            </w:tcMar>
          </w:tcPr>
          <w:p w14:paraId="1C931847" w14:textId="1DC6FB88" w:rsidR="00F96131" w:rsidRDefault="00000000">
            <w:pPr>
              <w:rPr>
                <w:rFonts w:hint="eastAsia"/>
              </w:rPr>
            </w:pPr>
            <w:r>
              <w:rPr>
                <w:color w:val="1E293B"/>
                <w:sz w:val="17"/>
              </w:rPr>
              <w:t>Frontend Web / Mobile Dashboard</w:t>
            </w:r>
          </w:p>
        </w:tc>
        <w:tc>
          <w:tcPr>
            <w:tcW w:w="3312" w:type="dxa"/>
            <w:shd w:val="clear" w:color="auto" w:fill="F8FAFC"/>
            <w:tcMar>
              <w:top w:w="80" w:type="dxa"/>
              <w:left w:w="60" w:type="dxa"/>
              <w:bottom w:w="80" w:type="dxa"/>
              <w:right w:w="60" w:type="dxa"/>
            </w:tcMar>
          </w:tcPr>
          <w:p w14:paraId="52171CFB" w14:textId="77777777" w:rsidR="00F96131" w:rsidRDefault="00000000">
            <w:pPr>
              <w:rPr>
                <w:rFonts w:hint="eastAsia"/>
              </w:rPr>
            </w:pPr>
            <w:r>
              <w:rPr>
                <w:color w:val="1E293B"/>
                <w:sz w:val="17"/>
              </w:rPr>
              <w:t>1. Thiết kế UI/UX Dashboard trực quan cho người nhà.</w:t>
            </w:r>
            <w:r>
              <w:rPr>
                <w:color w:val="1E293B"/>
                <w:sz w:val="17"/>
              </w:rPr>
              <w:br/>
              <w:t>2. Lập trình Web Dashboard (React.js/HTML5-JS) kết nối WebSockets.</w:t>
            </w:r>
            <w:r>
              <w:rPr>
                <w:color w:val="1E293B"/>
                <w:sz w:val="17"/>
              </w:rPr>
              <w:br/>
              <w:t>3. Hiển thị luồng Live Stream Camera &amp; chỉ số môi trường realtime.</w:t>
            </w:r>
            <w:r>
              <w:rPr>
                <w:color w:val="1E293B"/>
                <w:sz w:val="17"/>
              </w:rPr>
              <w:br/>
              <w:t>4. Xây dựng biểu đồ lịch sử cảm biến &amp; thông báo cảnh báo khẩn.</w:t>
            </w:r>
          </w:p>
        </w:tc>
        <w:tc>
          <w:tcPr>
            <w:tcW w:w="1872" w:type="dxa"/>
            <w:shd w:val="clear" w:color="auto" w:fill="F8FAFC"/>
            <w:tcMar>
              <w:top w:w="80" w:type="dxa"/>
              <w:left w:w="60" w:type="dxa"/>
              <w:bottom w:w="80" w:type="dxa"/>
              <w:right w:w="60" w:type="dxa"/>
            </w:tcMar>
          </w:tcPr>
          <w:p w14:paraId="5BBFA412" w14:textId="77777777" w:rsidR="00F96131" w:rsidRDefault="00000000">
            <w:pPr>
              <w:rPr>
                <w:rFonts w:hint="eastAsia"/>
              </w:rPr>
            </w:pPr>
            <w:r>
              <w:rPr>
                <w:color w:val="1E293B"/>
                <w:sz w:val="17"/>
              </w:rPr>
              <w:t>• Source code Frontend Web App.</w:t>
            </w:r>
            <w:r>
              <w:rPr>
                <w:color w:val="1E293B"/>
                <w:sz w:val="17"/>
              </w:rPr>
              <w:br/>
              <w:t>• Giao diện Web Dashboard trực quan.</w:t>
            </w:r>
          </w:p>
        </w:tc>
        <w:tc>
          <w:tcPr>
            <w:tcW w:w="720" w:type="dxa"/>
            <w:shd w:val="clear" w:color="auto" w:fill="F8FAFC"/>
            <w:tcMar>
              <w:top w:w="80" w:type="dxa"/>
              <w:left w:w="60" w:type="dxa"/>
              <w:bottom w:w="80" w:type="dxa"/>
              <w:right w:w="60" w:type="dxa"/>
            </w:tcMar>
          </w:tcPr>
          <w:p w14:paraId="62062D0A" w14:textId="77777777" w:rsidR="00F96131" w:rsidRDefault="00000000">
            <w:pPr>
              <w:jc w:val="center"/>
              <w:rPr>
                <w:rFonts w:hint="eastAsia"/>
              </w:rPr>
            </w:pPr>
            <w:r>
              <w:rPr>
                <w:color w:val="1E293B"/>
                <w:sz w:val="17"/>
              </w:rPr>
              <w:t>Giao diện tương thích mobile/PC, delay stream &lt; 1s.</w:t>
            </w:r>
          </w:p>
        </w:tc>
      </w:tr>
      <w:tr w:rsidR="00F96131" w14:paraId="0F47EC5F" w14:textId="77777777">
        <w:trPr>
          <w:jc w:val="center"/>
        </w:trPr>
        <w:tc>
          <w:tcPr>
            <w:tcW w:w="1584" w:type="dxa"/>
            <w:shd w:val="clear" w:color="auto" w:fill="FFFFFF"/>
            <w:tcMar>
              <w:top w:w="80" w:type="dxa"/>
              <w:left w:w="60" w:type="dxa"/>
              <w:bottom w:w="80" w:type="dxa"/>
              <w:right w:w="60" w:type="dxa"/>
            </w:tcMar>
          </w:tcPr>
          <w:p w14:paraId="2C667D8F" w14:textId="4596DB9F" w:rsidR="00F96131" w:rsidRDefault="001D0527">
            <w:pPr>
              <w:jc w:val="center"/>
              <w:rPr>
                <w:rFonts w:hint="eastAsia"/>
              </w:rPr>
            </w:pPr>
            <w:r>
              <w:rPr>
                <w:color w:val="1E293B"/>
                <w:sz w:val="17"/>
              </w:rPr>
              <w:t>Ngô Gia Bắc</w:t>
            </w:r>
          </w:p>
        </w:tc>
        <w:tc>
          <w:tcPr>
            <w:tcW w:w="1872" w:type="dxa"/>
            <w:shd w:val="clear" w:color="auto" w:fill="FFFFFF"/>
            <w:tcMar>
              <w:top w:w="80" w:type="dxa"/>
              <w:left w:w="60" w:type="dxa"/>
              <w:bottom w:w="80" w:type="dxa"/>
              <w:right w:w="60" w:type="dxa"/>
            </w:tcMar>
          </w:tcPr>
          <w:p w14:paraId="72EB97C2" w14:textId="75AC42AE" w:rsidR="00F96131" w:rsidRDefault="00000000">
            <w:pPr>
              <w:rPr>
                <w:rFonts w:hint="eastAsia"/>
              </w:rPr>
            </w:pPr>
            <w:r>
              <w:rPr>
                <w:color w:val="1E293B"/>
                <w:sz w:val="17"/>
              </w:rPr>
              <w:t>Smart Home &amp; Alert System</w:t>
            </w:r>
          </w:p>
        </w:tc>
        <w:tc>
          <w:tcPr>
            <w:tcW w:w="3312" w:type="dxa"/>
            <w:shd w:val="clear" w:color="auto" w:fill="FFFFFF"/>
            <w:tcMar>
              <w:top w:w="80" w:type="dxa"/>
              <w:left w:w="60" w:type="dxa"/>
              <w:bottom w:w="80" w:type="dxa"/>
              <w:right w:w="60" w:type="dxa"/>
            </w:tcMar>
          </w:tcPr>
          <w:p w14:paraId="5329F240" w14:textId="77777777" w:rsidR="00F96131" w:rsidRDefault="00000000">
            <w:pPr>
              <w:rPr>
                <w:rFonts w:hint="eastAsia"/>
              </w:rPr>
            </w:pPr>
            <w:r>
              <w:rPr>
                <w:color w:val="1E293B"/>
                <w:sz w:val="17"/>
              </w:rPr>
              <w:t>1. Lập trình Rule Engine tự động hóa kịch bản Smart Home (Node-RED/Python).</w:t>
            </w:r>
            <w:r>
              <w:rPr>
                <w:color w:val="1E293B"/>
                <w:sz w:val="17"/>
              </w:rPr>
              <w:br/>
              <w:t>2. Xây dựng Telegram Bot API gửi thông báo khẩn cấp đính kèm ảnh té ngã.</w:t>
            </w:r>
            <w:r>
              <w:rPr>
                <w:color w:val="1E293B"/>
                <w:sz w:val="17"/>
              </w:rPr>
              <w:br/>
              <w:t>3. Tích hợp kịch bản xử lý rò gas &amp; cảnh báo té ngã kích hoạt còi hú tại nhà.</w:t>
            </w:r>
            <w:r>
              <w:rPr>
                <w:color w:val="1E293B"/>
                <w:sz w:val="17"/>
              </w:rPr>
              <w:br/>
              <w:t>4. Kiểm tra liên thông luồng cảnh báo khẩn cấp.</w:t>
            </w:r>
          </w:p>
        </w:tc>
        <w:tc>
          <w:tcPr>
            <w:tcW w:w="1872" w:type="dxa"/>
            <w:shd w:val="clear" w:color="auto" w:fill="FFFFFF"/>
            <w:tcMar>
              <w:top w:w="80" w:type="dxa"/>
              <w:left w:w="60" w:type="dxa"/>
              <w:bottom w:w="80" w:type="dxa"/>
              <w:right w:w="60" w:type="dxa"/>
            </w:tcMar>
          </w:tcPr>
          <w:p w14:paraId="0B3F55FF" w14:textId="77777777" w:rsidR="00F96131" w:rsidRDefault="00000000">
            <w:pPr>
              <w:rPr>
                <w:rFonts w:hint="eastAsia"/>
              </w:rPr>
            </w:pPr>
            <w:r>
              <w:rPr>
                <w:color w:val="1E293B"/>
                <w:sz w:val="17"/>
              </w:rPr>
              <w:t>• Kịch bản Node-RED / Logic flow.</w:t>
            </w:r>
            <w:r>
              <w:rPr>
                <w:color w:val="1E293B"/>
                <w:sz w:val="17"/>
              </w:rPr>
              <w:br/>
              <w:t>• Telegram Bot tích hợp hoàn chỉnh.</w:t>
            </w:r>
            <w:r>
              <w:rPr>
                <w:color w:val="1E293B"/>
                <w:sz w:val="17"/>
              </w:rPr>
              <w:br/>
              <w:t>• Hệ thống cảnh báo tự động.</w:t>
            </w:r>
          </w:p>
        </w:tc>
        <w:tc>
          <w:tcPr>
            <w:tcW w:w="720" w:type="dxa"/>
            <w:shd w:val="clear" w:color="auto" w:fill="FFFFFF"/>
            <w:tcMar>
              <w:top w:w="80" w:type="dxa"/>
              <w:left w:w="60" w:type="dxa"/>
              <w:bottom w:w="80" w:type="dxa"/>
              <w:right w:w="60" w:type="dxa"/>
            </w:tcMar>
          </w:tcPr>
          <w:p w14:paraId="17D2DBD3" w14:textId="77777777" w:rsidR="00F96131" w:rsidRDefault="00000000">
            <w:pPr>
              <w:jc w:val="center"/>
              <w:rPr>
                <w:rFonts w:hint="eastAsia"/>
              </w:rPr>
            </w:pPr>
            <w:r>
              <w:rPr>
                <w:color w:val="1E293B"/>
                <w:sz w:val="17"/>
              </w:rPr>
              <w:t>Cảnh báo Telegram tới người thân trong &lt; 2 giây.</w:t>
            </w:r>
          </w:p>
        </w:tc>
      </w:tr>
      <w:tr w:rsidR="00F96131" w14:paraId="71106BA2" w14:textId="77777777">
        <w:trPr>
          <w:jc w:val="center"/>
        </w:trPr>
        <w:tc>
          <w:tcPr>
            <w:tcW w:w="1584" w:type="dxa"/>
            <w:shd w:val="clear" w:color="auto" w:fill="F8FAFC"/>
            <w:tcMar>
              <w:top w:w="80" w:type="dxa"/>
              <w:left w:w="60" w:type="dxa"/>
              <w:bottom w:w="80" w:type="dxa"/>
              <w:right w:w="60" w:type="dxa"/>
            </w:tcMar>
          </w:tcPr>
          <w:p w14:paraId="5543AD43" w14:textId="2F24E656" w:rsidR="00F96131" w:rsidRDefault="001D0527">
            <w:pPr>
              <w:jc w:val="center"/>
              <w:rPr>
                <w:rFonts w:hint="eastAsia"/>
              </w:rPr>
            </w:pPr>
            <w:r>
              <w:t>Quang Huy</w:t>
            </w:r>
          </w:p>
        </w:tc>
        <w:tc>
          <w:tcPr>
            <w:tcW w:w="1872" w:type="dxa"/>
            <w:shd w:val="clear" w:color="auto" w:fill="F8FAFC"/>
            <w:tcMar>
              <w:top w:w="80" w:type="dxa"/>
              <w:left w:w="60" w:type="dxa"/>
              <w:bottom w:w="80" w:type="dxa"/>
              <w:right w:w="60" w:type="dxa"/>
            </w:tcMar>
          </w:tcPr>
          <w:p w14:paraId="205AB863" w14:textId="35A52B2A" w:rsidR="00F96131" w:rsidRDefault="00000000">
            <w:pPr>
              <w:rPr>
                <w:rFonts w:hint="eastAsia"/>
              </w:rPr>
            </w:pPr>
            <w:r>
              <w:rPr>
                <w:color w:val="1E293B"/>
                <w:sz w:val="17"/>
              </w:rPr>
              <w:t>QA &amp; Documentation</w:t>
            </w:r>
          </w:p>
        </w:tc>
        <w:tc>
          <w:tcPr>
            <w:tcW w:w="3312" w:type="dxa"/>
            <w:shd w:val="clear" w:color="auto" w:fill="F8FAFC"/>
            <w:tcMar>
              <w:top w:w="80" w:type="dxa"/>
              <w:left w:w="60" w:type="dxa"/>
              <w:bottom w:w="80" w:type="dxa"/>
              <w:right w:w="60" w:type="dxa"/>
            </w:tcMar>
          </w:tcPr>
          <w:p w14:paraId="536067A9" w14:textId="77777777" w:rsidR="00F96131" w:rsidRDefault="00000000">
            <w:pPr>
              <w:rPr>
                <w:rFonts w:hint="eastAsia"/>
              </w:rPr>
            </w:pPr>
            <w:r>
              <w:rPr>
                <w:color w:val="1E293B"/>
                <w:sz w:val="17"/>
              </w:rPr>
              <w:t>1. Thử nghiệm liên hoàn toàn hệ thống (End-to-End Testing).</w:t>
            </w:r>
            <w:r>
              <w:rPr>
                <w:color w:val="1E293B"/>
                <w:sz w:val="17"/>
              </w:rPr>
              <w:br/>
              <w:t>2. Đánh giá tỷ lệ báo động giả và lập bản đồ Test Cases.</w:t>
            </w:r>
            <w:r>
              <w:rPr>
                <w:color w:val="1E293B"/>
                <w:sz w:val="17"/>
              </w:rPr>
              <w:br/>
              <w:t>3. Lắp ráp và đóng gói khung vỏ bảo vệ mô hình demo phần cứng.</w:t>
            </w:r>
            <w:r>
              <w:rPr>
                <w:color w:val="1E293B"/>
                <w:sz w:val="17"/>
              </w:rPr>
              <w:br/>
              <w:t>4. Tổng hợp báo cáo Proposal, thiết kế Slide &amp; Video Demo Capstone.</w:t>
            </w:r>
          </w:p>
        </w:tc>
        <w:tc>
          <w:tcPr>
            <w:tcW w:w="1872" w:type="dxa"/>
            <w:shd w:val="clear" w:color="auto" w:fill="F8FAFC"/>
            <w:tcMar>
              <w:top w:w="80" w:type="dxa"/>
              <w:left w:w="60" w:type="dxa"/>
              <w:bottom w:w="80" w:type="dxa"/>
              <w:right w:w="60" w:type="dxa"/>
            </w:tcMar>
          </w:tcPr>
          <w:p w14:paraId="347592FD" w14:textId="77777777" w:rsidR="00F96131" w:rsidRDefault="00000000">
            <w:pPr>
              <w:rPr>
                <w:rFonts w:hint="eastAsia"/>
              </w:rPr>
            </w:pPr>
            <w:r>
              <w:rPr>
                <w:color w:val="1E293B"/>
                <w:sz w:val="17"/>
              </w:rPr>
              <w:t>• Kịch bản &amp; Biên bản Test Case.</w:t>
            </w:r>
            <w:r>
              <w:rPr>
                <w:color w:val="1E293B"/>
                <w:sz w:val="17"/>
              </w:rPr>
              <w:br/>
              <w:t>• Mô hình phần cứng Demo sẵn sàng.</w:t>
            </w:r>
            <w:r>
              <w:rPr>
                <w:color w:val="1E293B"/>
                <w:sz w:val="17"/>
              </w:rPr>
              <w:br/>
              <w:t>• Bộ Slide &amp; Video Demo Samsung.</w:t>
            </w:r>
          </w:p>
        </w:tc>
        <w:tc>
          <w:tcPr>
            <w:tcW w:w="720" w:type="dxa"/>
            <w:shd w:val="clear" w:color="auto" w:fill="F8FAFC"/>
            <w:tcMar>
              <w:top w:w="80" w:type="dxa"/>
              <w:left w:w="60" w:type="dxa"/>
              <w:bottom w:w="80" w:type="dxa"/>
              <w:right w:w="60" w:type="dxa"/>
            </w:tcMar>
          </w:tcPr>
          <w:p w14:paraId="1D94D086" w14:textId="77777777" w:rsidR="00F96131" w:rsidRDefault="00000000">
            <w:pPr>
              <w:jc w:val="center"/>
              <w:rPr>
                <w:rFonts w:hint="eastAsia"/>
              </w:rPr>
            </w:pPr>
            <w:r>
              <w:rPr>
                <w:color w:val="1E293B"/>
                <w:sz w:val="17"/>
              </w:rPr>
              <w:t>Hệ thống vận hành trôi chảy, tài liệu chuẩn Samsung.</w:t>
            </w:r>
          </w:p>
        </w:tc>
      </w:tr>
    </w:tbl>
    <w:p w14:paraId="1DFE2695" w14:textId="77777777" w:rsidR="00F96131" w:rsidRDefault="00F96131">
      <w:pPr>
        <w:rPr>
          <w:rFonts w:hint="eastAsia"/>
        </w:rPr>
      </w:pPr>
    </w:p>
    <w:p w14:paraId="3A1AD801" w14:textId="77777777" w:rsidR="00F96131" w:rsidRDefault="00000000">
      <w:pPr>
        <w:keepNext/>
        <w:spacing w:before="320" w:after="120"/>
        <w:rPr>
          <w:rFonts w:hint="eastAsia"/>
        </w:rPr>
      </w:pPr>
      <w:r>
        <w:rPr>
          <w:b/>
          <w:color w:val="034EA2"/>
          <w:sz w:val="32"/>
        </w:rPr>
        <w:t>6. Kế hoạch Triển khai &amp; Timeline Chi tiết theo Tuần (19/08 – 13/09/2026)</w:t>
      </w:r>
    </w:p>
    <w:p w14:paraId="32DD68D8" w14:textId="77777777" w:rsidR="00F96131" w:rsidRDefault="00000000">
      <w:pPr>
        <w:spacing w:after="120"/>
        <w:rPr>
          <w:rFonts w:hint="eastAsia"/>
        </w:rPr>
      </w:pPr>
      <w:r>
        <w:rPr>
          <w:color w:val="1E293B"/>
        </w:rPr>
        <w:t>Tiến độ triển khai 4 tuần được giữ vững theo đúng mốc nộp dự án Capstone ngày 13/09/2026:</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1872"/>
        <w:gridCol w:w="3744"/>
        <w:gridCol w:w="2016"/>
      </w:tblGrid>
      <w:tr w:rsidR="00F96131" w14:paraId="061ED954" w14:textId="77777777">
        <w:trPr>
          <w:jc w:val="center"/>
        </w:trPr>
        <w:tc>
          <w:tcPr>
            <w:tcW w:w="1728" w:type="dxa"/>
            <w:shd w:val="clear" w:color="auto" w:fill="034EA2"/>
            <w:tcMar>
              <w:top w:w="100" w:type="dxa"/>
              <w:left w:w="80" w:type="dxa"/>
              <w:bottom w:w="100" w:type="dxa"/>
              <w:right w:w="80" w:type="dxa"/>
            </w:tcMar>
          </w:tcPr>
          <w:p w14:paraId="730BEF12" w14:textId="77777777" w:rsidR="00F96131" w:rsidRDefault="00000000">
            <w:pPr>
              <w:jc w:val="center"/>
              <w:rPr>
                <w:rFonts w:hint="eastAsia"/>
              </w:rPr>
            </w:pPr>
            <w:r>
              <w:rPr>
                <w:b/>
                <w:color w:val="FFFFFF"/>
                <w:sz w:val="19"/>
              </w:rPr>
              <w:lastRenderedPageBreak/>
              <w:t>Thời Gian</w:t>
            </w:r>
          </w:p>
        </w:tc>
        <w:tc>
          <w:tcPr>
            <w:tcW w:w="1872" w:type="dxa"/>
            <w:shd w:val="clear" w:color="auto" w:fill="034EA2"/>
            <w:tcMar>
              <w:top w:w="100" w:type="dxa"/>
              <w:left w:w="80" w:type="dxa"/>
              <w:bottom w:w="100" w:type="dxa"/>
              <w:right w:w="80" w:type="dxa"/>
            </w:tcMar>
          </w:tcPr>
          <w:p w14:paraId="2BDF861E" w14:textId="77777777" w:rsidR="00F96131" w:rsidRDefault="00000000">
            <w:pPr>
              <w:jc w:val="center"/>
              <w:rPr>
                <w:rFonts w:hint="eastAsia"/>
              </w:rPr>
            </w:pPr>
            <w:r>
              <w:rPr>
                <w:b/>
                <w:color w:val="FFFFFF"/>
                <w:sz w:val="19"/>
              </w:rPr>
              <w:t>Giai Đoạn</w:t>
            </w:r>
          </w:p>
        </w:tc>
        <w:tc>
          <w:tcPr>
            <w:tcW w:w="3744" w:type="dxa"/>
            <w:shd w:val="clear" w:color="auto" w:fill="034EA2"/>
            <w:tcMar>
              <w:top w:w="100" w:type="dxa"/>
              <w:left w:w="80" w:type="dxa"/>
              <w:bottom w:w="100" w:type="dxa"/>
              <w:right w:w="80" w:type="dxa"/>
            </w:tcMar>
          </w:tcPr>
          <w:p w14:paraId="3928FB0D" w14:textId="77777777" w:rsidR="00F96131" w:rsidRDefault="00000000">
            <w:pPr>
              <w:jc w:val="center"/>
              <w:rPr>
                <w:rFonts w:hint="eastAsia"/>
              </w:rPr>
            </w:pPr>
            <w:r>
              <w:rPr>
                <w:b/>
                <w:color w:val="FFFFFF"/>
                <w:sz w:val="19"/>
              </w:rPr>
              <w:t>Hạng Mục Công Việc Chi Tiết</w:t>
            </w:r>
          </w:p>
        </w:tc>
        <w:tc>
          <w:tcPr>
            <w:tcW w:w="2016" w:type="dxa"/>
            <w:shd w:val="clear" w:color="auto" w:fill="034EA2"/>
            <w:tcMar>
              <w:top w:w="100" w:type="dxa"/>
              <w:left w:w="80" w:type="dxa"/>
              <w:bottom w:w="100" w:type="dxa"/>
              <w:right w:w="80" w:type="dxa"/>
            </w:tcMar>
          </w:tcPr>
          <w:p w14:paraId="7433E681" w14:textId="77777777" w:rsidR="00F96131" w:rsidRDefault="00000000">
            <w:pPr>
              <w:jc w:val="center"/>
              <w:rPr>
                <w:rFonts w:hint="eastAsia"/>
              </w:rPr>
            </w:pPr>
            <w:r>
              <w:rPr>
                <w:b/>
                <w:color w:val="FFFFFF"/>
                <w:sz w:val="19"/>
              </w:rPr>
              <w:t>Cột Mốc Cần Đạt (Milestone)</w:t>
            </w:r>
          </w:p>
        </w:tc>
      </w:tr>
      <w:tr w:rsidR="00F96131" w14:paraId="1FF58547" w14:textId="77777777">
        <w:trPr>
          <w:jc w:val="center"/>
        </w:trPr>
        <w:tc>
          <w:tcPr>
            <w:tcW w:w="1728" w:type="dxa"/>
            <w:shd w:val="clear" w:color="auto" w:fill="FFFFFF"/>
            <w:tcMar>
              <w:top w:w="80" w:type="dxa"/>
              <w:left w:w="60" w:type="dxa"/>
              <w:bottom w:w="80" w:type="dxa"/>
              <w:right w:w="60" w:type="dxa"/>
            </w:tcMar>
          </w:tcPr>
          <w:p w14:paraId="688425BC" w14:textId="77777777" w:rsidR="00F96131" w:rsidRDefault="00000000">
            <w:pPr>
              <w:jc w:val="center"/>
              <w:rPr>
                <w:rFonts w:hint="eastAsia"/>
              </w:rPr>
            </w:pPr>
            <w:r>
              <w:rPr>
                <w:color w:val="1E293B"/>
                <w:sz w:val="17"/>
              </w:rPr>
              <w:t>TUẦN 1</w:t>
            </w:r>
            <w:r>
              <w:rPr>
                <w:color w:val="1E293B"/>
                <w:sz w:val="17"/>
              </w:rPr>
              <w:br/>
              <w:t>(19/08 - 25/08)</w:t>
            </w:r>
          </w:p>
        </w:tc>
        <w:tc>
          <w:tcPr>
            <w:tcW w:w="1872" w:type="dxa"/>
            <w:shd w:val="clear" w:color="auto" w:fill="FFFFFF"/>
            <w:tcMar>
              <w:top w:w="80" w:type="dxa"/>
              <w:left w:w="60" w:type="dxa"/>
              <w:bottom w:w="80" w:type="dxa"/>
              <w:right w:w="60" w:type="dxa"/>
            </w:tcMar>
          </w:tcPr>
          <w:p w14:paraId="30A87C4F" w14:textId="77777777" w:rsidR="00F96131" w:rsidRDefault="00000000">
            <w:pPr>
              <w:jc w:val="center"/>
              <w:rPr>
                <w:rFonts w:hint="eastAsia"/>
              </w:rPr>
            </w:pPr>
            <w:r>
              <w:rPr>
                <w:color w:val="1E293B"/>
                <w:sz w:val="17"/>
              </w:rPr>
              <w:t>Giai đoạn 1:</w:t>
            </w:r>
            <w:r>
              <w:rPr>
                <w:color w:val="1E293B"/>
                <w:sz w:val="17"/>
              </w:rPr>
              <w:br/>
              <w:t>Thiết kế Architecture &amp; Mua sắm Linh kiện</w:t>
            </w:r>
          </w:p>
        </w:tc>
        <w:tc>
          <w:tcPr>
            <w:tcW w:w="3744" w:type="dxa"/>
            <w:shd w:val="clear" w:color="auto" w:fill="FFFFFF"/>
            <w:tcMar>
              <w:top w:w="80" w:type="dxa"/>
              <w:left w:w="60" w:type="dxa"/>
              <w:bottom w:w="80" w:type="dxa"/>
              <w:right w:w="60" w:type="dxa"/>
            </w:tcMar>
          </w:tcPr>
          <w:p w14:paraId="4AB5A276" w14:textId="77777777" w:rsidR="00F96131" w:rsidRDefault="00000000">
            <w:pPr>
              <w:rPr>
                <w:rFonts w:hint="eastAsia"/>
              </w:rPr>
            </w:pPr>
            <w:r>
              <w:rPr>
                <w:color w:val="1E293B"/>
                <w:sz w:val="17"/>
              </w:rPr>
              <w:t>• Họp nhóm phân công chi tiết công việc cho 6 người.</w:t>
            </w:r>
            <w:r>
              <w:rPr>
                <w:color w:val="1E293B"/>
                <w:sz w:val="17"/>
              </w:rPr>
              <w:br/>
              <w:t>• Khảo sát tài liệu Samsung Capstone &amp; chốt yêu cầu bài toán.</w:t>
            </w:r>
            <w:r>
              <w:rPr>
                <w:color w:val="1E293B"/>
                <w:sz w:val="17"/>
              </w:rPr>
              <w:br/>
              <w:t>• Chuẩn bị linh kiện (Raspberry Pi 4, ESP32, Camera, MQ-2, DHT22, PIR, Buzzer).</w:t>
            </w:r>
            <w:r>
              <w:rPr>
                <w:color w:val="1E293B"/>
                <w:sz w:val="17"/>
              </w:rPr>
              <w:br/>
              <w:t>• Vẽ thiết kế sơ đồ kiến trúc hệ thống, giao thức MQTT Topic &amp; DB Schema.</w:t>
            </w:r>
            <w:r>
              <w:rPr>
                <w:color w:val="1E293B"/>
                <w:sz w:val="17"/>
              </w:rPr>
              <w:br/>
              <w:t>• Cài đặt môi trường phát triển (Raspberry Pi OS, Python, Node.js, Git).</w:t>
            </w:r>
          </w:p>
        </w:tc>
        <w:tc>
          <w:tcPr>
            <w:tcW w:w="2016" w:type="dxa"/>
            <w:shd w:val="clear" w:color="auto" w:fill="FFFFFF"/>
            <w:tcMar>
              <w:top w:w="80" w:type="dxa"/>
              <w:left w:w="60" w:type="dxa"/>
              <w:bottom w:w="80" w:type="dxa"/>
              <w:right w:w="60" w:type="dxa"/>
            </w:tcMar>
          </w:tcPr>
          <w:p w14:paraId="352678D0" w14:textId="77777777" w:rsidR="00F96131" w:rsidRDefault="00000000">
            <w:pPr>
              <w:jc w:val="center"/>
              <w:rPr>
                <w:rFonts w:hint="eastAsia"/>
              </w:rPr>
            </w:pPr>
            <w:r>
              <w:rPr>
                <w:color w:val="1E293B"/>
                <w:sz w:val="17"/>
              </w:rPr>
              <w:t>📌 Cột mốc 1:</w:t>
            </w:r>
            <w:r>
              <w:rPr>
                <w:color w:val="1E293B"/>
                <w:sz w:val="17"/>
              </w:rPr>
              <w:br/>
              <w:t>Hoàn thiện Proposal, chuẩn bị xong linh kiện và dựng môi trường Dev.</w:t>
            </w:r>
          </w:p>
        </w:tc>
      </w:tr>
      <w:tr w:rsidR="00F96131" w14:paraId="65B834F3" w14:textId="77777777">
        <w:trPr>
          <w:jc w:val="center"/>
        </w:trPr>
        <w:tc>
          <w:tcPr>
            <w:tcW w:w="1728" w:type="dxa"/>
            <w:shd w:val="clear" w:color="auto" w:fill="F8FAFC"/>
            <w:tcMar>
              <w:top w:w="80" w:type="dxa"/>
              <w:left w:w="60" w:type="dxa"/>
              <w:bottom w:w="80" w:type="dxa"/>
              <w:right w:w="60" w:type="dxa"/>
            </w:tcMar>
          </w:tcPr>
          <w:p w14:paraId="2906B3BC" w14:textId="77777777" w:rsidR="00F96131" w:rsidRDefault="00000000">
            <w:pPr>
              <w:jc w:val="center"/>
              <w:rPr>
                <w:rFonts w:hint="eastAsia"/>
              </w:rPr>
            </w:pPr>
            <w:r>
              <w:rPr>
                <w:color w:val="1E293B"/>
                <w:sz w:val="17"/>
              </w:rPr>
              <w:t>TUẦN 2</w:t>
            </w:r>
            <w:r>
              <w:rPr>
                <w:color w:val="1E293B"/>
                <w:sz w:val="17"/>
              </w:rPr>
              <w:br/>
              <w:t>(26/08 - 01/09)</w:t>
            </w:r>
          </w:p>
        </w:tc>
        <w:tc>
          <w:tcPr>
            <w:tcW w:w="1872" w:type="dxa"/>
            <w:shd w:val="clear" w:color="auto" w:fill="F8FAFC"/>
            <w:tcMar>
              <w:top w:w="80" w:type="dxa"/>
              <w:left w:w="60" w:type="dxa"/>
              <w:bottom w:w="80" w:type="dxa"/>
              <w:right w:w="60" w:type="dxa"/>
            </w:tcMar>
          </w:tcPr>
          <w:p w14:paraId="0129FCF5" w14:textId="77777777" w:rsidR="00F96131" w:rsidRDefault="00000000">
            <w:pPr>
              <w:jc w:val="center"/>
              <w:rPr>
                <w:rFonts w:hint="eastAsia"/>
              </w:rPr>
            </w:pPr>
            <w:r>
              <w:rPr>
                <w:color w:val="1E293B"/>
                <w:sz w:val="17"/>
              </w:rPr>
              <w:t>Giai đoạn 2:</w:t>
            </w:r>
            <w:r>
              <w:rPr>
                <w:color w:val="1E293B"/>
                <w:sz w:val="17"/>
              </w:rPr>
              <w:br/>
              <w:t>Phát triển Core Nhúng IoT &amp; Module Camera AI</w:t>
            </w:r>
          </w:p>
        </w:tc>
        <w:tc>
          <w:tcPr>
            <w:tcW w:w="3744" w:type="dxa"/>
            <w:shd w:val="clear" w:color="auto" w:fill="F8FAFC"/>
            <w:tcMar>
              <w:top w:w="80" w:type="dxa"/>
              <w:left w:w="60" w:type="dxa"/>
              <w:bottom w:w="80" w:type="dxa"/>
              <w:right w:w="60" w:type="dxa"/>
            </w:tcMar>
          </w:tcPr>
          <w:p w14:paraId="42D9E552" w14:textId="77777777" w:rsidR="00F96131" w:rsidRDefault="00000000">
            <w:pPr>
              <w:rPr>
                <w:rFonts w:hint="eastAsia"/>
              </w:rPr>
            </w:pPr>
            <w:r>
              <w:rPr>
                <w:color w:val="1E293B"/>
                <w:sz w:val="17"/>
              </w:rPr>
              <w:t>• TV1: Lập trình ESP32 kết nối Wi-Fi, đọc cảm biến MQ-2, DHT22, PIR và phát còi Buzzer.</w:t>
            </w:r>
            <w:r>
              <w:rPr>
                <w:color w:val="1E293B"/>
                <w:sz w:val="17"/>
              </w:rPr>
              <w:br/>
              <w:t>• TV2: Xây dựng thuật toán Pose Estimation &amp; nhận diện té ngã trên Python.</w:t>
            </w:r>
            <w:r>
              <w:rPr>
                <w:color w:val="1E293B"/>
                <w:sz w:val="17"/>
              </w:rPr>
              <w:br/>
              <w:t>• TV3: Dựng Backend Node.js API, Mosquitto MQTT Broker &amp; Database.</w:t>
            </w:r>
            <w:r>
              <w:rPr>
                <w:color w:val="1E293B"/>
                <w:sz w:val="17"/>
              </w:rPr>
              <w:br/>
              <w:t>• TV4: Thiết kế Wireframe &amp; dựng khung giao diện Web Dashboard.</w:t>
            </w:r>
            <w:r>
              <w:rPr>
                <w:color w:val="1E293B"/>
                <w:sz w:val="17"/>
              </w:rPr>
              <w:br/>
              <w:t>• TV5: Tạo Telegram Bot, thử nghiệm gửi thông báo test.</w:t>
            </w:r>
            <w:r>
              <w:rPr>
                <w:color w:val="1E293B"/>
                <w:sz w:val="17"/>
              </w:rPr>
              <w:br/>
              <w:t>• TV6: Xây dựng danh sách kịch bản kiểm thử (Test Cases matrix).</w:t>
            </w:r>
          </w:p>
        </w:tc>
        <w:tc>
          <w:tcPr>
            <w:tcW w:w="2016" w:type="dxa"/>
            <w:shd w:val="clear" w:color="auto" w:fill="F8FAFC"/>
            <w:tcMar>
              <w:top w:w="80" w:type="dxa"/>
              <w:left w:w="60" w:type="dxa"/>
              <w:bottom w:w="80" w:type="dxa"/>
              <w:right w:w="60" w:type="dxa"/>
            </w:tcMar>
          </w:tcPr>
          <w:p w14:paraId="3C3F5BF9" w14:textId="77777777" w:rsidR="00F96131" w:rsidRDefault="00000000">
            <w:pPr>
              <w:jc w:val="center"/>
              <w:rPr>
                <w:rFonts w:hint="eastAsia"/>
              </w:rPr>
            </w:pPr>
            <w:r>
              <w:rPr>
                <w:color w:val="1E293B"/>
                <w:sz w:val="17"/>
              </w:rPr>
              <w:t>📌 Cột mốc 2:</w:t>
            </w:r>
            <w:r>
              <w:rPr>
                <w:color w:val="1E293B"/>
                <w:sz w:val="17"/>
              </w:rPr>
              <w:br/>
              <w:t>ESP32 push dữ liệu MQTT mượt mà; AI nhận diện té ngã cơ bản đạt &gt; 85%.</w:t>
            </w:r>
          </w:p>
        </w:tc>
      </w:tr>
      <w:tr w:rsidR="00F96131" w14:paraId="297F6789" w14:textId="77777777">
        <w:trPr>
          <w:jc w:val="center"/>
        </w:trPr>
        <w:tc>
          <w:tcPr>
            <w:tcW w:w="1728" w:type="dxa"/>
            <w:shd w:val="clear" w:color="auto" w:fill="FFFFFF"/>
            <w:tcMar>
              <w:top w:w="80" w:type="dxa"/>
              <w:left w:w="60" w:type="dxa"/>
              <w:bottom w:w="80" w:type="dxa"/>
              <w:right w:w="60" w:type="dxa"/>
            </w:tcMar>
          </w:tcPr>
          <w:p w14:paraId="66D431C8" w14:textId="77777777" w:rsidR="00F96131" w:rsidRDefault="00000000">
            <w:pPr>
              <w:jc w:val="center"/>
              <w:rPr>
                <w:rFonts w:hint="eastAsia"/>
              </w:rPr>
            </w:pPr>
            <w:r>
              <w:rPr>
                <w:color w:val="1E293B"/>
                <w:sz w:val="17"/>
              </w:rPr>
              <w:t>TUẦN 3</w:t>
            </w:r>
            <w:r>
              <w:rPr>
                <w:color w:val="1E293B"/>
                <w:sz w:val="17"/>
              </w:rPr>
              <w:br/>
              <w:t>(02/09 - 08/09)</w:t>
            </w:r>
          </w:p>
        </w:tc>
        <w:tc>
          <w:tcPr>
            <w:tcW w:w="1872" w:type="dxa"/>
            <w:shd w:val="clear" w:color="auto" w:fill="FFFFFF"/>
            <w:tcMar>
              <w:top w:w="80" w:type="dxa"/>
              <w:left w:w="60" w:type="dxa"/>
              <w:bottom w:w="80" w:type="dxa"/>
              <w:right w:w="60" w:type="dxa"/>
            </w:tcMar>
          </w:tcPr>
          <w:p w14:paraId="7586A7E2" w14:textId="77777777" w:rsidR="00F96131" w:rsidRDefault="00000000">
            <w:pPr>
              <w:jc w:val="center"/>
              <w:rPr>
                <w:rFonts w:hint="eastAsia"/>
              </w:rPr>
            </w:pPr>
            <w:r>
              <w:rPr>
                <w:color w:val="1E293B"/>
                <w:sz w:val="17"/>
              </w:rPr>
              <w:t>Giai đoạn 3:</w:t>
            </w:r>
            <w:r>
              <w:rPr>
                <w:color w:val="1E293B"/>
                <w:sz w:val="17"/>
              </w:rPr>
              <w:br/>
              <w:t>Tích hợp Hệ thống &amp; Tự động hóa Cảnh báo</w:t>
            </w:r>
          </w:p>
        </w:tc>
        <w:tc>
          <w:tcPr>
            <w:tcW w:w="3744" w:type="dxa"/>
            <w:shd w:val="clear" w:color="auto" w:fill="FFFFFF"/>
            <w:tcMar>
              <w:top w:w="80" w:type="dxa"/>
              <w:left w:w="60" w:type="dxa"/>
              <w:bottom w:w="80" w:type="dxa"/>
              <w:right w:w="60" w:type="dxa"/>
            </w:tcMar>
          </w:tcPr>
          <w:p w14:paraId="49E38E53" w14:textId="77777777" w:rsidR="00F96131" w:rsidRDefault="00000000">
            <w:pPr>
              <w:rPr>
                <w:rFonts w:hint="eastAsia"/>
              </w:rPr>
            </w:pPr>
            <w:r>
              <w:rPr>
                <w:color w:val="1E293B"/>
                <w:sz w:val="17"/>
              </w:rPr>
              <w:t>• Tích hợp luồng dữ liệu: ESP32 + Camera AI -&gt; MQTT -&gt; Backend -&gt; Node-RED -&gt; Web App &amp; Telegram.</w:t>
            </w:r>
            <w:r>
              <w:rPr>
                <w:color w:val="1E293B"/>
                <w:sz w:val="17"/>
              </w:rPr>
              <w:br/>
              <w:t>• TV4 &amp; TV3: Kết nối WebSockets hiển thị Live Video Stream &amp; chỉ số môi trường realtime trên Dashboard.</w:t>
            </w:r>
            <w:r>
              <w:rPr>
                <w:color w:val="1E293B"/>
                <w:sz w:val="17"/>
              </w:rPr>
              <w:br/>
              <w:t>• TV5: Hoàn thiện kịch bản tự động hóa (Gas leak, Té ngã kích hoạt còi hú + Telegram).</w:t>
            </w:r>
            <w:r>
              <w:rPr>
                <w:color w:val="1E293B"/>
                <w:sz w:val="17"/>
              </w:rPr>
              <w:br/>
              <w:t>• TV1 &amp; TV6: Đóng gói bo mạch phần cứng lên mô hình bảo vệ.</w:t>
            </w:r>
            <w:r>
              <w:rPr>
                <w:color w:val="1E293B"/>
                <w:sz w:val="17"/>
              </w:rPr>
              <w:br/>
              <w:t>• Tiến hành kiểm thử tích hợp liên hoàn (End-to-End Integration Test).</w:t>
            </w:r>
          </w:p>
        </w:tc>
        <w:tc>
          <w:tcPr>
            <w:tcW w:w="2016" w:type="dxa"/>
            <w:shd w:val="clear" w:color="auto" w:fill="FFFFFF"/>
            <w:tcMar>
              <w:top w:w="80" w:type="dxa"/>
              <w:left w:w="60" w:type="dxa"/>
              <w:bottom w:w="80" w:type="dxa"/>
              <w:right w:w="60" w:type="dxa"/>
            </w:tcMar>
          </w:tcPr>
          <w:p w14:paraId="39D7DE7E" w14:textId="77777777" w:rsidR="00F96131" w:rsidRDefault="00000000">
            <w:pPr>
              <w:jc w:val="center"/>
              <w:rPr>
                <w:rFonts w:hint="eastAsia"/>
              </w:rPr>
            </w:pPr>
            <w:r>
              <w:rPr>
                <w:color w:val="1E293B"/>
                <w:sz w:val="17"/>
              </w:rPr>
              <w:t>📌 Cột mốc 3:</w:t>
            </w:r>
            <w:r>
              <w:rPr>
                <w:color w:val="1E293B"/>
                <w:sz w:val="17"/>
              </w:rPr>
              <w:br/>
              <w:t>Hệ thống chạy thông suốt, phát té ngã tự động gửi Telegram kèm ảnh &lt; 2s.</w:t>
            </w:r>
          </w:p>
        </w:tc>
      </w:tr>
      <w:tr w:rsidR="00F96131" w14:paraId="613D451C" w14:textId="77777777">
        <w:trPr>
          <w:jc w:val="center"/>
        </w:trPr>
        <w:tc>
          <w:tcPr>
            <w:tcW w:w="1728" w:type="dxa"/>
            <w:shd w:val="clear" w:color="auto" w:fill="F8FAFC"/>
            <w:tcMar>
              <w:top w:w="80" w:type="dxa"/>
              <w:left w:w="60" w:type="dxa"/>
              <w:bottom w:w="80" w:type="dxa"/>
              <w:right w:w="60" w:type="dxa"/>
            </w:tcMar>
          </w:tcPr>
          <w:p w14:paraId="17B3AB7E" w14:textId="77777777" w:rsidR="00F96131" w:rsidRDefault="00000000">
            <w:pPr>
              <w:jc w:val="center"/>
              <w:rPr>
                <w:rFonts w:hint="eastAsia"/>
              </w:rPr>
            </w:pPr>
            <w:r>
              <w:rPr>
                <w:color w:val="1E293B"/>
                <w:sz w:val="17"/>
              </w:rPr>
              <w:t>TUẦN 4</w:t>
            </w:r>
            <w:r>
              <w:rPr>
                <w:color w:val="1E293B"/>
                <w:sz w:val="17"/>
              </w:rPr>
              <w:br/>
              <w:t>(09/09 - 13/09)</w:t>
            </w:r>
          </w:p>
        </w:tc>
        <w:tc>
          <w:tcPr>
            <w:tcW w:w="1872" w:type="dxa"/>
            <w:shd w:val="clear" w:color="auto" w:fill="F8FAFC"/>
            <w:tcMar>
              <w:top w:w="80" w:type="dxa"/>
              <w:left w:w="60" w:type="dxa"/>
              <w:bottom w:w="80" w:type="dxa"/>
              <w:right w:w="60" w:type="dxa"/>
            </w:tcMar>
          </w:tcPr>
          <w:p w14:paraId="62C6C781" w14:textId="77777777" w:rsidR="00F96131" w:rsidRDefault="00000000">
            <w:pPr>
              <w:jc w:val="center"/>
              <w:rPr>
                <w:rFonts w:hint="eastAsia"/>
              </w:rPr>
            </w:pPr>
            <w:r>
              <w:rPr>
                <w:color w:val="1E293B"/>
                <w:sz w:val="17"/>
              </w:rPr>
              <w:t>Giai đoạn 4:</w:t>
            </w:r>
            <w:r>
              <w:rPr>
                <w:color w:val="1E293B"/>
                <w:sz w:val="17"/>
              </w:rPr>
              <w:br/>
              <w:t>Kiểm thử Toàn diện, Tối ưu &amp; Nghiệm thu Capstone</w:t>
            </w:r>
          </w:p>
        </w:tc>
        <w:tc>
          <w:tcPr>
            <w:tcW w:w="3744" w:type="dxa"/>
            <w:shd w:val="clear" w:color="auto" w:fill="F8FAFC"/>
            <w:tcMar>
              <w:top w:w="80" w:type="dxa"/>
              <w:left w:w="60" w:type="dxa"/>
              <w:bottom w:w="80" w:type="dxa"/>
              <w:right w:w="60" w:type="dxa"/>
            </w:tcMar>
          </w:tcPr>
          <w:p w14:paraId="7EE08BAE" w14:textId="77777777" w:rsidR="00F96131" w:rsidRDefault="00000000">
            <w:pPr>
              <w:rPr>
                <w:rFonts w:hint="eastAsia"/>
              </w:rPr>
            </w:pPr>
            <w:r>
              <w:rPr>
                <w:color w:val="1E293B"/>
                <w:sz w:val="17"/>
              </w:rPr>
              <w:t>• Tối ưu mô hình AI giảm tỷ lệ báo động giả (False Positives).</w:t>
            </w:r>
            <w:r>
              <w:rPr>
                <w:color w:val="1E293B"/>
                <w:sz w:val="17"/>
              </w:rPr>
              <w:br/>
              <w:t>• Kiểm thử độ bền hệ thống (Stress test, thử nghiệm mất Wi-Fi tự kết nối lại).</w:t>
            </w:r>
            <w:r>
              <w:rPr>
                <w:color w:val="1E293B"/>
                <w:sz w:val="17"/>
              </w:rPr>
              <w:br/>
              <w:t>• TV6 chủ trì: Hoàn thiện Báo cáo Capstone chính thức, thiết kế Slide thuyết trình chuyên nghiệp, quay Video Demo thực tế.</w:t>
            </w:r>
            <w:r>
              <w:rPr>
                <w:color w:val="1E293B"/>
                <w:sz w:val="17"/>
              </w:rPr>
              <w:br/>
            </w:r>
            <w:r>
              <w:rPr>
                <w:color w:val="1E293B"/>
                <w:sz w:val="17"/>
              </w:rPr>
              <w:lastRenderedPageBreak/>
              <w:t>• Tổng duyệt (Rehearsal) bài thuyết trình nhóm.</w:t>
            </w:r>
            <w:r>
              <w:rPr>
                <w:color w:val="1E293B"/>
                <w:sz w:val="17"/>
              </w:rPr>
              <w:br/>
              <w:t>• Đóng gói toàn bộ sản phẩm sẵn sàng nộp nghiệm thu ngày 13/09.</w:t>
            </w:r>
          </w:p>
        </w:tc>
        <w:tc>
          <w:tcPr>
            <w:tcW w:w="2016" w:type="dxa"/>
            <w:shd w:val="clear" w:color="auto" w:fill="F8FAFC"/>
            <w:tcMar>
              <w:top w:w="80" w:type="dxa"/>
              <w:left w:w="60" w:type="dxa"/>
              <w:bottom w:w="80" w:type="dxa"/>
              <w:right w:w="60" w:type="dxa"/>
            </w:tcMar>
          </w:tcPr>
          <w:p w14:paraId="075BA107" w14:textId="77777777" w:rsidR="00F96131" w:rsidRDefault="00000000">
            <w:pPr>
              <w:jc w:val="center"/>
              <w:rPr>
                <w:rFonts w:hint="eastAsia"/>
              </w:rPr>
            </w:pPr>
            <w:r>
              <w:rPr>
                <w:color w:val="1E293B"/>
                <w:sz w:val="17"/>
              </w:rPr>
              <w:lastRenderedPageBreak/>
              <w:t>🏆 Cột mốc 4:</w:t>
            </w:r>
            <w:r>
              <w:rPr>
                <w:color w:val="1E293B"/>
                <w:sz w:val="17"/>
              </w:rPr>
              <w:br/>
              <w:t>Hoàn thành 100% dự án, sẵn sàng báo cáo nghiệm thu Samsung Capstone.</w:t>
            </w:r>
          </w:p>
        </w:tc>
      </w:tr>
    </w:tbl>
    <w:p w14:paraId="06912C86" w14:textId="77777777" w:rsidR="00F96131" w:rsidRDefault="00F96131"/>
    <w:p w14:paraId="5CC9119F" w14:textId="2AAC97C6" w:rsidR="00933F3C" w:rsidRDefault="00933F3C" w:rsidP="00933F3C">
      <w:pPr>
        <w:keepNext/>
        <w:spacing w:before="240" w:after="80"/>
      </w:pPr>
      <w:r>
        <w:rPr>
          <w:b/>
          <w:color w:val="0F4C81"/>
          <w:sz w:val="26"/>
        </w:rPr>
        <w:t>6.1</w:t>
      </w:r>
      <w:r>
        <w:rPr>
          <w:b/>
          <w:color w:val="0F4C81"/>
          <w:sz w:val="26"/>
        </w:rPr>
        <w:t xml:space="preserve">. </w:t>
      </w:r>
      <w:r>
        <w:rPr>
          <w:b/>
          <w:color w:val="0F4C81"/>
          <w:sz w:val="26"/>
        </w:rPr>
        <w:t>Weekly update cho từng thành viên</w:t>
      </w:r>
    </w:p>
    <w:p w14:paraId="28B5E7F1" w14:textId="77777777" w:rsidR="00933F3C" w:rsidRDefault="00933F3C" w:rsidP="00933F3C">
      <w:pPr>
        <w:spacing w:after="120"/>
      </w:pPr>
      <w:r>
        <w:rPr>
          <w:color w:val="1E293B"/>
        </w:rPr>
        <w:t>Chi tiết công việc cần hoàn thành và cột mốc nghiệm thu theo từng tuần của từng thành viên đến ngày 13/09/2026:</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7"/>
        <w:gridCol w:w="1944"/>
        <w:gridCol w:w="1944"/>
        <w:gridCol w:w="1944"/>
        <w:gridCol w:w="1944"/>
      </w:tblGrid>
      <w:tr w:rsidR="00933F3C" w14:paraId="45A21CC7" w14:textId="77777777" w:rsidTr="002E60E7">
        <w:trPr>
          <w:jc w:val="center"/>
        </w:trPr>
        <w:tc>
          <w:tcPr>
            <w:tcW w:w="1584" w:type="dxa"/>
            <w:shd w:val="clear" w:color="auto" w:fill="034EA2"/>
            <w:tcMar>
              <w:top w:w="100" w:type="dxa"/>
              <w:left w:w="60" w:type="dxa"/>
              <w:bottom w:w="100" w:type="dxa"/>
              <w:right w:w="60" w:type="dxa"/>
            </w:tcMar>
          </w:tcPr>
          <w:p w14:paraId="658FC098" w14:textId="77777777" w:rsidR="00933F3C" w:rsidRDefault="00933F3C" w:rsidP="002E60E7">
            <w:pPr>
              <w:jc w:val="center"/>
            </w:pPr>
            <w:r>
              <w:rPr>
                <w:b/>
                <w:color w:val="FFFFFF"/>
                <w:sz w:val="18"/>
              </w:rPr>
              <w:t>Thành Viên</w:t>
            </w:r>
          </w:p>
        </w:tc>
        <w:tc>
          <w:tcPr>
            <w:tcW w:w="1944" w:type="dxa"/>
            <w:shd w:val="clear" w:color="auto" w:fill="034EA2"/>
            <w:tcMar>
              <w:top w:w="100" w:type="dxa"/>
              <w:left w:w="60" w:type="dxa"/>
              <w:bottom w:w="100" w:type="dxa"/>
              <w:right w:w="60" w:type="dxa"/>
            </w:tcMar>
          </w:tcPr>
          <w:p w14:paraId="56DC8253" w14:textId="77777777" w:rsidR="00933F3C" w:rsidRDefault="00933F3C" w:rsidP="002E60E7">
            <w:pPr>
              <w:jc w:val="center"/>
            </w:pPr>
            <w:r>
              <w:rPr>
                <w:b/>
                <w:color w:val="FFFFFF"/>
                <w:sz w:val="18"/>
              </w:rPr>
              <w:t>Tuần 1 (19/08 - 25/08)</w:t>
            </w:r>
            <w:r>
              <w:rPr>
                <w:b/>
                <w:color w:val="FFFFFF"/>
                <w:sz w:val="18"/>
              </w:rPr>
              <w:br/>
              <w:t>Khảo Sát &amp; Architecture</w:t>
            </w:r>
          </w:p>
        </w:tc>
        <w:tc>
          <w:tcPr>
            <w:tcW w:w="1944" w:type="dxa"/>
            <w:shd w:val="clear" w:color="auto" w:fill="034EA2"/>
            <w:tcMar>
              <w:top w:w="100" w:type="dxa"/>
              <w:left w:w="60" w:type="dxa"/>
              <w:bottom w:w="100" w:type="dxa"/>
              <w:right w:w="60" w:type="dxa"/>
            </w:tcMar>
          </w:tcPr>
          <w:p w14:paraId="648094B3" w14:textId="77777777" w:rsidR="00933F3C" w:rsidRDefault="00933F3C" w:rsidP="002E60E7">
            <w:pPr>
              <w:jc w:val="center"/>
            </w:pPr>
            <w:r>
              <w:rPr>
                <w:b/>
                <w:color w:val="FFFFFF"/>
                <w:sz w:val="18"/>
              </w:rPr>
              <w:t>Tuần 2 (26/08 - 01/09)</w:t>
            </w:r>
            <w:r>
              <w:rPr>
                <w:b/>
                <w:color w:val="FFFFFF"/>
                <w:sz w:val="18"/>
              </w:rPr>
              <w:br/>
              <w:t>Core Dev &amp; AI Module</w:t>
            </w:r>
          </w:p>
        </w:tc>
        <w:tc>
          <w:tcPr>
            <w:tcW w:w="1944" w:type="dxa"/>
            <w:shd w:val="clear" w:color="auto" w:fill="034EA2"/>
            <w:tcMar>
              <w:top w:w="100" w:type="dxa"/>
              <w:left w:w="60" w:type="dxa"/>
              <w:bottom w:w="100" w:type="dxa"/>
              <w:right w:w="60" w:type="dxa"/>
            </w:tcMar>
          </w:tcPr>
          <w:p w14:paraId="33D57C1B" w14:textId="77777777" w:rsidR="00933F3C" w:rsidRDefault="00933F3C" w:rsidP="002E60E7">
            <w:pPr>
              <w:jc w:val="center"/>
            </w:pPr>
            <w:r>
              <w:rPr>
                <w:b/>
                <w:color w:val="FFFFFF"/>
                <w:sz w:val="18"/>
              </w:rPr>
              <w:t>Tuần 3 (02/09 - 08/09)</w:t>
            </w:r>
            <w:r>
              <w:rPr>
                <w:b/>
                <w:color w:val="FFFFFF"/>
                <w:sz w:val="18"/>
              </w:rPr>
              <w:br/>
              <w:t>Tích Hợp &amp; Automation</w:t>
            </w:r>
          </w:p>
        </w:tc>
        <w:tc>
          <w:tcPr>
            <w:tcW w:w="1944" w:type="dxa"/>
            <w:shd w:val="clear" w:color="auto" w:fill="034EA2"/>
            <w:tcMar>
              <w:top w:w="100" w:type="dxa"/>
              <w:left w:w="60" w:type="dxa"/>
              <w:bottom w:w="100" w:type="dxa"/>
              <w:right w:w="60" w:type="dxa"/>
            </w:tcMar>
          </w:tcPr>
          <w:p w14:paraId="2006F2EC" w14:textId="77777777" w:rsidR="00933F3C" w:rsidRDefault="00933F3C" w:rsidP="002E60E7">
            <w:pPr>
              <w:jc w:val="center"/>
            </w:pPr>
            <w:r>
              <w:rPr>
                <w:b/>
                <w:color w:val="FFFFFF"/>
                <w:sz w:val="18"/>
              </w:rPr>
              <w:t>Tuần 4 (09/09 - 13/09)</w:t>
            </w:r>
            <w:r>
              <w:rPr>
                <w:b/>
                <w:color w:val="FFFFFF"/>
                <w:sz w:val="18"/>
              </w:rPr>
              <w:br/>
              <w:t>Testing, Slide &amp; Demo</w:t>
            </w:r>
          </w:p>
        </w:tc>
      </w:tr>
      <w:tr w:rsidR="00933F3C" w14:paraId="076B05EC" w14:textId="77777777" w:rsidTr="002E60E7">
        <w:trPr>
          <w:jc w:val="center"/>
        </w:trPr>
        <w:tc>
          <w:tcPr>
            <w:tcW w:w="1584" w:type="dxa"/>
            <w:shd w:val="clear" w:color="auto" w:fill="FFFFFF"/>
            <w:tcMar>
              <w:top w:w="80" w:type="dxa"/>
              <w:left w:w="50" w:type="dxa"/>
              <w:bottom w:w="80" w:type="dxa"/>
              <w:right w:w="50" w:type="dxa"/>
            </w:tcMar>
          </w:tcPr>
          <w:p w14:paraId="7736DE59" w14:textId="0834C782" w:rsidR="00933F3C" w:rsidRDefault="00933F3C" w:rsidP="002E60E7">
            <w:pPr>
              <w:jc w:val="center"/>
            </w:pPr>
            <w:r>
              <w:rPr>
                <w:color w:val="1E293B"/>
                <w:sz w:val="16"/>
              </w:rPr>
              <w:t>Khang Trần</w:t>
            </w:r>
            <w:r>
              <w:rPr>
                <w:color w:val="1E293B"/>
                <w:sz w:val="16"/>
              </w:rPr>
              <w:br/>
              <w:t>(Hardware/Firmware)</w:t>
            </w:r>
          </w:p>
        </w:tc>
        <w:tc>
          <w:tcPr>
            <w:tcW w:w="1944" w:type="dxa"/>
            <w:shd w:val="clear" w:color="auto" w:fill="FFFFFF"/>
            <w:tcMar>
              <w:top w:w="80" w:type="dxa"/>
              <w:left w:w="50" w:type="dxa"/>
              <w:bottom w:w="80" w:type="dxa"/>
              <w:right w:w="50" w:type="dxa"/>
            </w:tcMar>
          </w:tcPr>
          <w:p w14:paraId="0EFCF74B" w14:textId="77777777" w:rsidR="00933F3C" w:rsidRDefault="00933F3C" w:rsidP="002E60E7">
            <w:r>
              <w:rPr>
                <w:color w:val="1E293B"/>
                <w:sz w:val="16"/>
              </w:rPr>
              <w:t>• Họp chốt kiến trúc hệ thống.</w:t>
            </w:r>
            <w:r>
              <w:rPr>
                <w:color w:val="1E293B"/>
                <w:sz w:val="16"/>
              </w:rPr>
              <w:br/>
              <w:t>• Lập sơ đồ nguyên lý nối dây.</w:t>
            </w:r>
            <w:r>
              <w:rPr>
                <w:color w:val="1E293B"/>
                <w:sz w:val="16"/>
              </w:rPr>
              <w:br/>
              <w:t>• Chuẩn bị linh kiện: Pi 4, ESP32, MQ-2, DHT22, PIR, Buzzer.</w:t>
            </w:r>
          </w:p>
        </w:tc>
        <w:tc>
          <w:tcPr>
            <w:tcW w:w="1944" w:type="dxa"/>
            <w:shd w:val="clear" w:color="auto" w:fill="FFFFFF"/>
            <w:tcMar>
              <w:top w:w="80" w:type="dxa"/>
              <w:left w:w="50" w:type="dxa"/>
              <w:bottom w:w="80" w:type="dxa"/>
              <w:right w:w="50" w:type="dxa"/>
            </w:tcMar>
          </w:tcPr>
          <w:p w14:paraId="19A7AE92" w14:textId="77777777" w:rsidR="00933F3C" w:rsidRDefault="00933F3C" w:rsidP="002E60E7">
            <w:r>
              <w:rPr>
                <w:color w:val="1E293B"/>
                <w:sz w:val="16"/>
              </w:rPr>
              <w:t>• Lập trình Firmware C++ ESP32 đọc cảm biến MQ-2, DHT22, PIR.</w:t>
            </w:r>
            <w:r>
              <w:rPr>
                <w:color w:val="1E293B"/>
                <w:sz w:val="16"/>
              </w:rPr>
              <w:br/>
              <w:t>• Đóng gói dữ liệu JSON &amp; gửi qua MQTT Client.</w:t>
            </w:r>
          </w:p>
        </w:tc>
        <w:tc>
          <w:tcPr>
            <w:tcW w:w="1944" w:type="dxa"/>
            <w:shd w:val="clear" w:color="auto" w:fill="FFFFFF"/>
            <w:tcMar>
              <w:top w:w="80" w:type="dxa"/>
              <w:left w:w="50" w:type="dxa"/>
              <w:bottom w:w="80" w:type="dxa"/>
              <w:right w:w="50" w:type="dxa"/>
            </w:tcMar>
          </w:tcPr>
          <w:p w14:paraId="50E0E4F7" w14:textId="77777777" w:rsidR="00933F3C" w:rsidRDefault="00933F3C" w:rsidP="002E60E7">
            <w:r>
              <w:rPr>
                <w:color w:val="1E293B"/>
                <w:sz w:val="16"/>
              </w:rPr>
              <w:t>• Lập trình điều khiển còi hú Buzzer khi có lệnh cảnh báo.</w:t>
            </w:r>
            <w:r>
              <w:rPr>
                <w:color w:val="1E293B"/>
                <w:sz w:val="16"/>
              </w:rPr>
              <w:br/>
              <w:t>• Nối mạch phần cứng hoàn chỉnh lên mô hình demo.</w:t>
            </w:r>
          </w:p>
        </w:tc>
        <w:tc>
          <w:tcPr>
            <w:tcW w:w="1944" w:type="dxa"/>
            <w:shd w:val="clear" w:color="auto" w:fill="FFFFFF"/>
            <w:tcMar>
              <w:top w:w="80" w:type="dxa"/>
              <w:left w:w="50" w:type="dxa"/>
              <w:bottom w:w="80" w:type="dxa"/>
              <w:right w:w="50" w:type="dxa"/>
            </w:tcMar>
          </w:tcPr>
          <w:p w14:paraId="5EBCADF9" w14:textId="77777777" w:rsidR="00933F3C" w:rsidRDefault="00933F3C" w:rsidP="002E60E7">
            <w:r>
              <w:rPr>
                <w:color w:val="1E293B"/>
                <w:sz w:val="16"/>
              </w:rPr>
              <w:t>• Kiểm tra độ ổn định nguồn điện trực tiếp và bo mạch 24/7.</w:t>
            </w:r>
            <w:r>
              <w:rPr>
                <w:color w:val="1E293B"/>
                <w:sz w:val="16"/>
              </w:rPr>
              <w:br/>
              <w:t>• Khắc phục nhiễu cảm biến, hỗ trợ chạy demo nghiệm thu.</w:t>
            </w:r>
          </w:p>
        </w:tc>
      </w:tr>
      <w:tr w:rsidR="00933F3C" w14:paraId="72466012" w14:textId="77777777" w:rsidTr="002E60E7">
        <w:trPr>
          <w:jc w:val="center"/>
        </w:trPr>
        <w:tc>
          <w:tcPr>
            <w:tcW w:w="1584" w:type="dxa"/>
            <w:shd w:val="clear" w:color="auto" w:fill="F8FAFC"/>
            <w:tcMar>
              <w:top w:w="80" w:type="dxa"/>
              <w:left w:w="50" w:type="dxa"/>
              <w:bottom w:w="80" w:type="dxa"/>
              <w:right w:w="50" w:type="dxa"/>
            </w:tcMar>
          </w:tcPr>
          <w:p w14:paraId="42A32160" w14:textId="77777777" w:rsidR="00933F3C" w:rsidRDefault="00933F3C" w:rsidP="002E60E7">
            <w:pPr>
              <w:jc w:val="center"/>
              <w:rPr>
                <w:color w:val="1E293B"/>
                <w:sz w:val="16"/>
              </w:rPr>
            </w:pPr>
            <w:r>
              <w:rPr>
                <w:color w:val="1E293B"/>
                <w:sz w:val="16"/>
              </w:rPr>
              <w:t>Trung Nguyên</w:t>
            </w:r>
          </w:p>
          <w:p w14:paraId="2FCEE7C2" w14:textId="69141629" w:rsidR="00933F3C" w:rsidRDefault="00933F3C" w:rsidP="002E60E7">
            <w:pPr>
              <w:jc w:val="center"/>
            </w:pPr>
            <w:r>
              <w:rPr>
                <w:color w:val="1E293B"/>
                <w:sz w:val="16"/>
              </w:rPr>
              <w:t>(AI Computer Vision)</w:t>
            </w:r>
          </w:p>
        </w:tc>
        <w:tc>
          <w:tcPr>
            <w:tcW w:w="1944" w:type="dxa"/>
            <w:shd w:val="clear" w:color="auto" w:fill="F8FAFC"/>
            <w:tcMar>
              <w:top w:w="80" w:type="dxa"/>
              <w:left w:w="50" w:type="dxa"/>
              <w:bottom w:w="80" w:type="dxa"/>
              <w:right w:w="50" w:type="dxa"/>
            </w:tcMar>
          </w:tcPr>
          <w:p w14:paraId="2F9DB9B8" w14:textId="77777777" w:rsidR="00933F3C" w:rsidRDefault="00933F3C" w:rsidP="002E60E7">
            <w:r>
              <w:rPr>
                <w:color w:val="1E293B"/>
                <w:sz w:val="16"/>
              </w:rPr>
              <w:t>• Cài đặt Python, OpenCV, Ultralytics YOLOv8, ONNX Runtime.</w:t>
            </w:r>
            <w:r>
              <w:rPr>
                <w:color w:val="1E293B"/>
                <w:sz w:val="16"/>
              </w:rPr>
              <w:br/>
              <w:t>• Khảo sát góc đặt Camera tối ưu trong phòng.</w:t>
            </w:r>
          </w:p>
        </w:tc>
        <w:tc>
          <w:tcPr>
            <w:tcW w:w="1944" w:type="dxa"/>
            <w:shd w:val="clear" w:color="auto" w:fill="F8FAFC"/>
            <w:tcMar>
              <w:top w:w="80" w:type="dxa"/>
              <w:left w:w="50" w:type="dxa"/>
              <w:bottom w:w="80" w:type="dxa"/>
              <w:right w:w="50" w:type="dxa"/>
            </w:tcMar>
          </w:tcPr>
          <w:p w14:paraId="50EAA32E" w14:textId="77777777" w:rsidR="00933F3C" w:rsidRDefault="00933F3C" w:rsidP="002E60E7">
            <w:r>
              <w:rPr>
                <w:color w:val="1E293B"/>
                <w:sz w:val="16"/>
              </w:rPr>
              <w:t>• Lập trình module YOLOv8-pose trích xuất 17 keypoints.</w:t>
            </w:r>
            <w:r>
              <w:rPr>
                <w:color w:val="1E293B"/>
                <w:sz w:val="16"/>
              </w:rPr>
              <w:br/>
              <w:t>• Viết logic phát hiện té ngã (góc nghiêng &gt; 60°, W/H &gt; 1.2).</w:t>
            </w:r>
          </w:p>
        </w:tc>
        <w:tc>
          <w:tcPr>
            <w:tcW w:w="1944" w:type="dxa"/>
            <w:shd w:val="clear" w:color="auto" w:fill="F8FAFC"/>
            <w:tcMar>
              <w:top w:w="80" w:type="dxa"/>
              <w:left w:w="50" w:type="dxa"/>
              <w:bottom w:w="80" w:type="dxa"/>
              <w:right w:w="50" w:type="dxa"/>
            </w:tcMar>
          </w:tcPr>
          <w:p w14:paraId="548305A9" w14:textId="77777777" w:rsidR="00933F3C" w:rsidRDefault="00933F3C" w:rsidP="002E60E7">
            <w:r>
              <w:rPr>
                <w:color w:val="1E293B"/>
                <w:sz w:val="16"/>
              </w:rPr>
              <w:t>• Convert mô hình sang ONNX đạt 15-20 FPS trên Pi 4.</w:t>
            </w:r>
            <w:r>
              <w:rPr>
                <w:color w:val="1E293B"/>
                <w:sz w:val="16"/>
              </w:rPr>
              <w:br/>
              <w:t>• Viết module chụp ảnh snapshot té ngã gửi qua MQTT.</w:t>
            </w:r>
          </w:p>
        </w:tc>
        <w:tc>
          <w:tcPr>
            <w:tcW w:w="1944" w:type="dxa"/>
            <w:shd w:val="clear" w:color="auto" w:fill="F8FAFC"/>
            <w:tcMar>
              <w:top w:w="80" w:type="dxa"/>
              <w:left w:w="50" w:type="dxa"/>
              <w:bottom w:w="80" w:type="dxa"/>
              <w:right w:w="50" w:type="dxa"/>
            </w:tcMar>
          </w:tcPr>
          <w:p w14:paraId="417CF817" w14:textId="77777777" w:rsidR="00933F3C" w:rsidRDefault="00933F3C" w:rsidP="002E60E7">
            <w:r>
              <w:rPr>
                <w:color w:val="1E293B"/>
                <w:sz w:val="16"/>
              </w:rPr>
              <w:t>• Tối ưu giảm báo động giả (False Positives).</w:t>
            </w:r>
            <w:r>
              <w:rPr>
                <w:color w:val="1E293B"/>
                <w:sz w:val="16"/>
              </w:rPr>
              <w:br/>
              <w:t>• Kiểm thử độ trễ AI (&lt; 1.5s) &amp; góc quay ban đêm hồng ngoại.</w:t>
            </w:r>
          </w:p>
        </w:tc>
      </w:tr>
      <w:tr w:rsidR="00933F3C" w14:paraId="01410002" w14:textId="77777777" w:rsidTr="002E60E7">
        <w:trPr>
          <w:jc w:val="center"/>
        </w:trPr>
        <w:tc>
          <w:tcPr>
            <w:tcW w:w="1584" w:type="dxa"/>
            <w:shd w:val="clear" w:color="auto" w:fill="FFFFFF"/>
            <w:tcMar>
              <w:top w:w="80" w:type="dxa"/>
              <w:left w:w="50" w:type="dxa"/>
              <w:bottom w:w="80" w:type="dxa"/>
              <w:right w:w="50" w:type="dxa"/>
            </w:tcMar>
          </w:tcPr>
          <w:p w14:paraId="10E08AF4" w14:textId="3610B42C" w:rsidR="00933F3C" w:rsidRDefault="00933F3C" w:rsidP="002E60E7">
            <w:pPr>
              <w:jc w:val="center"/>
            </w:pPr>
            <w:r>
              <w:rPr>
                <w:color w:val="1E293B"/>
                <w:sz w:val="16"/>
              </w:rPr>
              <w:t>Phương Đông</w:t>
            </w:r>
            <w:r>
              <w:rPr>
                <w:color w:val="1E293B"/>
                <w:sz w:val="16"/>
              </w:rPr>
              <w:br/>
              <w:t>(Backend &amp; Database)</w:t>
            </w:r>
          </w:p>
        </w:tc>
        <w:tc>
          <w:tcPr>
            <w:tcW w:w="1944" w:type="dxa"/>
            <w:shd w:val="clear" w:color="auto" w:fill="FFFFFF"/>
            <w:tcMar>
              <w:top w:w="80" w:type="dxa"/>
              <w:left w:w="50" w:type="dxa"/>
              <w:bottom w:w="80" w:type="dxa"/>
              <w:right w:w="50" w:type="dxa"/>
            </w:tcMar>
          </w:tcPr>
          <w:p w14:paraId="113F6239" w14:textId="77777777" w:rsidR="00933F3C" w:rsidRDefault="00933F3C" w:rsidP="002E60E7">
            <w:r>
              <w:rPr>
                <w:color w:val="1E293B"/>
                <w:sz w:val="16"/>
              </w:rPr>
              <w:t>• Cài đặt Mosquitto MQTT Broker trên Raspberry Pi.</w:t>
            </w:r>
            <w:r>
              <w:rPr>
                <w:color w:val="1E293B"/>
                <w:sz w:val="16"/>
              </w:rPr>
              <w:br/>
              <w:t>• Thiết kế cấu trúc MQTT Topics &amp; Database Schema.</w:t>
            </w:r>
          </w:p>
        </w:tc>
        <w:tc>
          <w:tcPr>
            <w:tcW w:w="1944" w:type="dxa"/>
            <w:shd w:val="clear" w:color="auto" w:fill="FFFFFF"/>
            <w:tcMar>
              <w:top w:w="80" w:type="dxa"/>
              <w:left w:w="50" w:type="dxa"/>
              <w:bottom w:w="80" w:type="dxa"/>
              <w:right w:w="50" w:type="dxa"/>
            </w:tcMar>
          </w:tcPr>
          <w:p w14:paraId="47A7E54C" w14:textId="77777777" w:rsidR="00933F3C" w:rsidRDefault="00933F3C" w:rsidP="002E60E7">
            <w:r>
              <w:rPr>
                <w:color w:val="1E293B"/>
                <w:sz w:val="16"/>
              </w:rPr>
              <w:t>• Lập trình Backend RESTful API (Node.js/Express).</w:t>
            </w:r>
            <w:r>
              <w:rPr>
                <w:color w:val="1E293B"/>
                <w:sz w:val="16"/>
              </w:rPr>
              <w:br/>
              <w:t>• Tích hợp WebSockets Server cho luồng dữ liệu realtime.</w:t>
            </w:r>
          </w:p>
        </w:tc>
        <w:tc>
          <w:tcPr>
            <w:tcW w:w="1944" w:type="dxa"/>
            <w:shd w:val="clear" w:color="auto" w:fill="FFFFFF"/>
            <w:tcMar>
              <w:top w:w="80" w:type="dxa"/>
              <w:left w:w="50" w:type="dxa"/>
              <w:bottom w:w="80" w:type="dxa"/>
              <w:right w:w="50" w:type="dxa"/>
            </w:tcMar>
          </w:tcPr>
          <w:p w14:paraId="0F145E1E" w14:textId="77777777" w:rsidR="00933F3C" w:rsidRDefault="00933F3C" w:rsidP="002E60E7">
            <w:r>
              <w:rPr>
                <w:color w:val="1E293B"/>
                <w:sz w:val="16"/>
              </w:rPr>
              <w:t>• Kết nối Backend với Telegram Bot Service &amp; Web App.</w:t>
            </w:r>
            <w:r>
              <w:rPr>
                <w:color w:val="1E293B"/>
                <w:sz w:val="16"/>
              </w:rPr>
              <w:br/>
              <w:t>• Lưu lịch sử cảm biến &amp; nhật ký cảnh báo vào Database.</w:t>
            </w:r>
          </w:p>
        </w:tc>
        <w:tc>
          <w:tcPr>
            <w:tcW w:w="1944" w:type="dxa"/>
            <w:shd w:val="clear" w:color="auto" w:fill="FFFFFF"/>
            <w:tcMar>
              <w:top w:w="80" w:type="dxa"/>
              <w:left w:w="50" w:type="dxa"/>
              <w:bottom w:w="80" w:type="dxa"/>
              <w:right w:w="50" w:type="dxa"/>
            </w:tcMar>
          </w:tcPr>
          <w:p w14:paraId="1B6B5FA5" w14:textId="77777777" w:rsidR="00933F3C" w:rsidRDefault="00933F3C" w:rsidP="002E60E7">
            <w:r>
              <w:rPr>
                <w:color w:val="1E293B"/>
                <w:sz w:val="16"/>
              </w:rPr>
              <w:t>• Kiểm thử tải API (Response time &lt; 200ms).</w:t>
            </w:r>
            <w:r>
              <w:rPr>
                <w:color w:val="1E293B"/>
                <w:sz w:val="16"/>
              </w:rPr>
              <w:br/>
              <w:t>• Bảo mật thông tin &amp; đóng gói mã nguồn Backend.</w:t>
            </w:r>
          </w:p>
        </w:tc>
      </w:tr>
      <w:tr w:rsidR="00933F3C" w14:paraId="339081EC" w14:textId="77777777" w:rsidTr="002E60E7">
        <w:trPr>
          <w:jc w:val="center"/>
        </w:trPr>
        <w:tc>
          <w:tcPr>
            <w:tcW w:w="1584" w:type="dxa"/>
            <w:shd w:val="clear" w:color="auto" w:fill="F8FAFC"/>
            <w:tcMar>
              <w:top w:w="80" w:type="dxa"/>
              <w:left w:w="50" w:type="dxa"/>
              <w:bottom w:w="80" w:type="dxa"/>
              <w:right w:w="50" w:type="dxa"/>
            </w:tcMar>
          </w:tcPr>
          <w:p w14:paraId="35A9EFA5" w14:textId="59E7F531" w:rsidR="00933F3C" w:rsidRDefault="00933F3C" w:rsidP="002E60E7">
            <w:pPr>
              <w:jc w:val="center"/>
            </w:pPr>
            <w:r>
              <w:rPr>
                <w:color w:val="1E293B"/>
                <w:sz w:val="16"/>
              </w:rPr>
              <w:t>Minh Thành</w:t>
            </w:r>
            <w:r>
              <w:rPr>
                <w:color w:val="1E293B"/>
                <w:sz w:val="16"/>
              </w:rPr>
              <w:br/>
              <w:t>(Frontend Dashboard)</w:t>
            </w:r>
          </w:p>
        </w:tc>
        <w:tc>
          <w:tcPr>
            <w:tcW w:w="1944" w:type="dxa"/>
            <w:shd w:val="clear" w:color="auto" w:fill="F8FAFC"/>
            <w:tcMar>
              <w:top w:w="80" w:type="dxa"/>
              <w:left w:w="50" w:type="dxa"/>
              <w:bottom w:w="80" w:type="dxa"/>
              <w:right w:w="50" w:type="dxa"/>
            </w:tcMar>
          </w:tcPr>
          <w:p w14:paraId="535B5925" w14:textId="77777777" w:rsidR="00933F3C" w:rsidRDefault="00933F3C" w:rsidP="002E60E7">
            <w:r>
              <w:rPr>
                <w:color w:val="1E293B"/>
                <w:sz w:val="16"/>
              </w:rPr>
              <w:t>• Phác thảo Wireframe UI/UX Web Dashboard cho người thân.</w:t>
            </w:r>
            <w:r>
              <w:rPr>
                <w:color w:val="1E293B"/>
                <w:sz w:val="16"/>
              </w:rPr>
              <w:br/>
              <w:t>• Chọn công nghệ (React.js / HTML5-JS).</w:t>
            </w:r>
          </w:p>
        </w:tc>
        <w:tc>
          <w:tcPr>
            <w:tcW w:w="1944" w:type="dxa"/>
            <w:shd w:val="clear" w:color="auto" w:fill="F8FAFC"/>
            <w:tcMar>
              <w:top w:w="80" w:type="dxa"/>
              <w:left w:w="50" w:type="dxa"/>
              <w:bottom w:w="80" w:type="dxa"/>
              <w:right w:w="50" w:type="dxa"/>
            </w:tcMar>
          </w:tcPr>
          <w:p w14:paraId="7277BB54" w14:textId="77777777" w:rsidR="00933F3C" w:rsidRDefault="00933F3C" w:rsidP="002E60E7">
            <w:r>
              <w:rPr>
                <w:color w:val="1E293B"/>
                <w:sz w:val="16"/>
              </w:rPr>
              <w:t>• Xây dựng giao diện cơ bản: Card chỉ số môi trường, Live Stream Camera, nhật ký sự cố.</w:t>
            </w:r>
          </w:p>
        </w:tc>
        <w:tc>
          <w:tcPr>
            <w:tcW w:w="1944" w:type="dxa"/>
            <w:shd w:val="clear" w:color="auto" w:fill="F8FAFC"/>
            <w:tcMar>
              <w:top w:w="80" w:type="dxa"/>
              <w:left w:w="50" w:type="dxa"/>
              <w:bottom w:w="80" w:type="dxa"/>
              <w:right w:w="50" w:type="dxa"/>
            </w:tcMar>
          </w:tcPr>
          <w:p w14:paraId="765A6C04" w14:textId="77777777" w:rsidR="00933F3C" w:rsidRDefault="00933F3C" w:rsidP="002E60E7">
            <w:r>
              <w:rPr>
                <w:color w:val="1E293B"/>
                <w:sz w:val="16"/>
              </w:rPr>
              <w:t>• Kết nối WebSockets nhận dữ liệu realtime.</w:t>
            </w:r>
            <w:r>
              <w:rPr>
                <w:color w:val="1E293B"/>
                <w:sz w:val="16"/>
              </w:rPr>
              <w:br/>
              <w:t>• Vẽ biểu đồ lịch sử cảm biến &amp; hiển thị Pop-up cảnh báo đỏ.</w:t>
            </w:r>
          </w:p>
        </w:tc>
        <w:tc>
          <w:tcPr>
            <w:tcW w:w="1944" w:type="dxa"/>
            <w:shd w:val="clear" w:color="auto" w:fill="F8FAFC"/>
            <w:tcMar>
              <w:top w:w="80" w:type="dxa"/>
              <w:left w:w="50" w:type="dxa"/>
              <w:bottom w:w="80" w:type="dxa"/>
              <w:right w:w="50" w:type="dxa"/>
            </w:tcMar>
          </w:tcPr>
          <w:p w14:paraId="05EEC1E1" w14:textId="77777777" w:rsidR="00933F3C" w:rsidRDefault="00933F3C" w:rsidP="002E60E7">
            <w:r>
              <w:rPr>
                <w:color w:val="1E293B"/>
                <w:sz w:val="16"/>
              </w:rPr>
              <w:t>• Tối ưu giao diện Responsive (Mobile/PC).</w:t>
            </w:r>
            <w:r>
              <w:rPr>
                <w:color w:val="1E293B"/>
                <w:sz w:val="16"/>
              </w:rPr>
              <w:br/>
              <w:t>• Sửa lỗi UI/UX, hoàn thiện đóng gói mã nguồn Frontend.</w:t>
            </w:r>
          </w:p>
        </w:tc>
      </w:tr>
      <w:tr w:rsidR="00933F3C" w14:paraId="5960F8CA" w14:textId="77777777" w:rsidTr="002E60E7">
        <w:trPr>
          <w:jc w:val="center"/>
        </w:trPr>
        <w:tc>
          <w:tcPr>
            <w:tcW w:w="1584" w:type="dxa"/>
            <w:shd w:val="clear" w:color="auto" w:fill="FFFFFF"/>
            <w:tcMar>
              <w:top w:w="80" w:type="dxa"/>
              <w:left w:w="50" w:type="dxa"/>
              <w:bottom w:w="80" w:type="dxa"/>
              <w:right w:w="50" w:type="dxa"/>
            </w:tcMar>
          </w:tcPr>
          <w:p w14:paraId="49D50284" w14:textId="359074CC" w:rsidR="00933F3C" w:rsidRDefault="00933F3C" w:rsidP="002E60E7">
            <w:pPr>
              <w:jc w:val="center"/>
            </w:pPr>
            <w:r>
              <w:rPr>
                <w:color w:val="1E293B"/>
                <w:sz w:val="16"/>
              </w:rPr>
              <w:t>Gia Bắc</w:t>
            </w:r>
            <w:r>
              <w:rPr>
                <w:color w:val="1E293B"/>
                <w:sz w:val="16"/>
              </w:rPr>
              <w:br/>
              <w:t xml:space="preserve">(Automation &amp; </w:t>
            </w:r>
            <w:r>
              <w:rPr>
                <w:color w:val="1E293B"/>
                <w:sz w:val="16"/>
              </w:rPr>
              <w:lastRenderedPageBreak/>
              <w:t>Alerts)</w:t>
            </w:r>
          </w:p>
        </w:tc>
        <w:tc>
          <w:tcPr>
            <w:tcW w:w="1944" w:type="dxa"/>
            <w:shd w:val="clear" w:color="auto" w:fill="FFFFFF"/>
            <w:tcMar>
              <w:top w:w="80" w:type="dxa"/>
              <w:left w:w="50" w:type="dxa"/>
              <w:bottom w:w="80" w:type="dxa"/>
              <w:right w:w="50" w:type="dxa"/>
            </w:tcMar>
          </w:tcPr>
          <w:p w14:paraId="0BCE5C3F" w14:textId="77777777" w:rsidR="00933F3C" w:rsidRDefault="00933F3C" w:rsidP="002E60E7">
            <w:r>
              <w:rPr>
                <w:color w:val="1E293B"/>
                <w:sz w:val="16"/>
              </w:rPr>
              <w:lastRenderedPageBreak/>
              <w:t>• Đăng ký &amp; cấu hình Telegram Bot API.</w:t>
            </w:r>
            <w:r>
              <w:rPr>
                <w:color w:val="1E293B"/>
                <w:sz w:val="16"/>
              </w:rPr>
              <w:br/>
              <w:t xml:space="preserve">• Nghiên cứu tích hợp </w:t>
            </w:r>
            <w:r>
              <w:rPr>
                <w:color w:val="1E293B"/>
                <w:sz w:val="16"/>
              </w:rPr>
              <w:lastRenderedPageBreak/>
              <w:t>Node-RED Rule Engine trên Pi 4.</w:t>
            </w:r>
          </w:p>
        </w:tc>
        <w:tc>
          <w:tcPr>
            <w:tcW w:w="1944" w:type="dxa"/>
            <w:shd w:val="clear" w:color="auto" w:fill="FFFFFF"/>
            <w:tcMar>
              <w:top w:w="80" w:type="dxa"/>
              <w:left w:w="50" w:type="dxa"/>
              <w:bottom w:w="80" w:type="dxa"/>
              <w:right w:w="50" w:type="dxa"/>
            </w:tcMar>
          </w:tcPr>
          <w:p w14:paraId="06B58BA5" w14:textId="77777777" w:rsidR="00933F3C" w:rsidRDefault="00933F3C" w:rsidP="002E60E7">
            <w:r>
              <w:rPr>
                <w:color w:val="1E293B"/>
                <w:sz w:val="16"/>
              </w:rPr>
              <w:lastRenderedPageBreak/>
              <w:t>• Dựng kịch bản Node-RED nhận dữ liệu MQTT.</w:t>
            </w:r>
            <w:r>
              <w:rPr>
                <w:color w:val="1E293B"/>
                <w:sz w:val="16"/>
              </w:rPr>
              <w:br/>
              <w:t xml:space="preserve">• Viết hàm gửi tin nhắn </w:t>
            </w:r>
            <w:r>
              <w:rPr>
                <w:color w:val="1E293B"/>
                <w:sz w:val="16"/>
              </w:rPr>
              <w:lastRenderedPageBreak/>
              <w:t>văn bản thử nghiệm qua Telegram.</w:t>
            </w:r>
          </w:p>
        </w:tc>
        <w:tc>
          <w:tcPr>
            <w:tcW w:w="1944" w:type="dxa"/>
            <w:shd w:val="clear" w:color="auto" w:fill="FFFFFF"/>
            <w:tcMar>
              <w:top w:w="80" w:type="dxa"/>
              <w:left w:w="50" w:type="dxa"/>
              <w:bottom w:w="80" w:type="dxa"/>
              <w:right w:w="50" w:type="dxa"/>
            </w:tcMar>
          </w:tcPr>
          <w:p w14:paraId="7DBAF99A" w14:textId="77777777" w:rsidR="00933F3C" w:rsidRDefault="00933F3C" w:rsidP="002E60E7">
            <w:r>
              <w:rPr>
                <w:color w:val="1E293B"/>
                <w:sz w:val="16"/>
              </w:rPr>
              <w:lastRenderedPageBreak/>
              <w:t xml:space="preserve">• Hoàn thiện kịch bản: Té ngã -&gt; Báo Telegram đính kèm ảnh + Hú còi + </w:t>
            </w:r>
            <w:r>
              <w:rPr>
                <w:color w:val="1E293B"/>
                <w:sz w:val="16"/>
              </w:rPr>
              <w:lastRenderedPageBreak/>
              <w:t>Web App. Gas leak -&gt; Hú còi + Telegram.</w:t>
            </w:r>
          </w:p>
        </w:tc>
        <w:tc>
          <w:tcPr>
            <w:tcW w:w="1944" w:type="dxa"/>
            <w:shd w:val="clear" w:color="auto" w:fill="FFFFFF"/>
            <w:tcMar>
              <w:top w:w="80" w:type="dxa"/>
              <w:left w:w="50" w:type="dxa"/>
              <w:bottom w:w="80" w:type="dxa"/>
              <w:right w:w="50" w:type="dxa"/>
            </w:tcMar>
          </w:tcPr>
          <w:p w14:paraId="09067FC9" w14:textId="77777777" w:rsidR="00933F3C" w:rsidRDefault="00933F3C" w:rsidP="002E60E7">
            <w:r>
              <w:rPr>
                <w:color w:val="1E293B"/>
                <w:sz w:val="16"/>
              </w:rPr>
              <w:lastRenderedPageBreak/>
              <w:t>• Kiểm thử tốc độ thông báo Telegram (&lt; 2s).</w:t>
            </w:r>
            <w:r>
              <w:rPr>
                <w:color w:val="1E293B"/>
                <w:sz w:val="16"/>
              </w:rPr>
              <w:br/>
              <w:t xml:space="preserve">• Thử nghiệm xử lý sự cố </w:t>
            </w:r>
            <w:r>
              <w:rPr>
                <w:color w:val="1E293B"/>
                <w:sz w:val="16"/>
              </w:rPr>
              <w:lastRenderedPageBreak/>
              <w:t>đứt mạng &amp; gửi lại thông báo.</w:t>
            </w:r>
          </w:p>
        </w:tc>
      </w:tr>
      <w:tr w:rsidR="00933F3C" w14:paraId="179A88A6" w14:textId="77777777" w:rsidTr="002E60E7">
        <w:trPr>
          <w:jc w:val="center"/>
        </w:trPr>
        <w:tc>
          <w:tcPr>
            <w:tcW w:w="1584" w:type="dxa"/>
            <w:shd w:val="clear" w:color="auto" w:fill="F8FAFC"/>
            <w:tcMar>
              <w:top w:w="80" w:type="dxa"/>
              <w:left w:w="50" w:type="dxa"/>
              <w:bottom w:w="80" w:type="dxa"/>
              <w:right w:w="50" w:type="dxa"/>
            </w:tcMar>
          </w:tcPr>
          <w:p w14:paraId="7835551D" w14:textId="62DA6B2F" w:rsidR="00933F3C" w:rsidRDefault="00C84593" w:rsidP="002E60E7">
            <w:pPr>
              <w:jc w:val="center"/>
            </w:pPr>
            <w:r>
              <w:rPr>
                <w:color w:val="1E293B"/>
                <w:sz w:val="16"/>
              </w:rPr>
              <w:lastRenderedPageBreak/>
              <w:t>Quang Huy</w:t>
            </w:r>
            <w:r w:rsidR="00933F3C">
              <w:rPr>
                <w:color w:val="1E293B"/>
                <w:sz w:val="16"/>
              </w:rPr>
              <w:br/>
              <w:t>(Integration &amp; QA)</w:t>
            </w:r>
          </w:p>
        </w:tc>
        <w:tc>
          <w:tcPr>
            <w:tcW w:w="1944" w:type="dxa"/>
            <w:shd w:val="clear" w:color="auto" w:fill="F8FAFC"/>
            <w:tcMar>
              <w:top w:w="80" w:type="dxa"/>
              <w:left w:w="50" w:type="dxa"/>
              <w:bottom w:w="80" w:type="dxa"/>
              <w:right w:w="50" w:type="dxa"/>
            </w:tcMar>
          </w:tcPr>
          <w:p w14:paraId="310F43C7" w14:textId="77777777" w:rsidR="00933F3C" w:rsidRDefault="00933F3C" w:rsidP="002E60E7">
            <w:r>
              <w:rPr>
                <w:color w:val="1E293B"/>
                <w:sz w:val="16"/>
              </w:rPr>
              <w:t>• Lập ma trận Test Cases (Sensor, AI, Telegram, Web App).</w:t>
            </w:r>
            <w:r>
              <w:rPr>
                <w:color w:val="1E293B"/>
                <w:sz w:val="16"/>
              </w:rPr>
              <w:br/>
              <w:t>• Tổng hợp bản Proposal Capstone ban đầu.</w:t>
            </w:r>
          </w:p>
        </w:tc>
        <w:tc>
          <w:tcPr>
            <w:tcW w:w="1944" w:type="dxa"/>
            <w:shd w:val="clear" w:color="auto" w:fill="F8FAFC"/>
            <w:tcMar>
              <w:top w:w="80" w:type="dxa"/>
              <w:left w:w="50" w:type="dxa"/>
              <w:bottom w:w="80" w:type="dxa"/>
              <w:right w:w="50" w:type="dxa"/>
            </w:tcMar>
          </w:tcPr>
          <w:p w14:paraId="31A80814" w14:textId="77777777" w:rsidR="00933F3C" w:rsidRDefault="00933F3C" w:rsidP="002E60E7">
            <w:r>
              <w:rPr>
                <w:color w:val="1E293B"/>
                <w:sz w:val="16"/>
              </w:rPr>
              <w:t>• Theo dõi tiến độ 5 thành viên.</w:t>
            </w:r>
            <w:r>
              <w:rPr>
                <w:color w:val="1E293B"/>
                <w:sz w:val="16"/>
              </w:rPr>
              <w:br/>
              <w:t>• Thiết kế khung vỏ mica / mô hình nhà thông minh demo.</w:t>
            </w:r>
          </w:p>
        </w:tc>
        <w:tc>
          <w:tcPr>
            <w:tcW w:w="1944" w:type="dxa"/>
            <w:shd w:val="clear" w:color="auto" w:fill="F8FAFC"/>
            <w:tcMar>
              <w:top w:w="80" w:type="dxa"/>
              <w:left w:w="50" w:type="dxa"/>
              <w:bottom w:w="80" w:type="dxa"/>
              <w:right w:w="50" w:type="dxa"/>
            </w:tcMar>
          </w:tcPr>
          <w:p w14:paraId="164AB87E" w14:textId="77777777" w:rsidR="00933F3C" w:rsidRDefault="00933F3C" w:rsidP="002E60E7">
            <w:r>
              <w:rPr>
                <w:color w:val="1E293B"/>
                <w:sz w:val="16"/>
              </w:rPr>
              <w:t>• Kiểm thử liên hoàn hệ thống (End-to-End Testing).</w:t>
            </w:r>
            <w:r>
              <w:rPr>
                <w:color w:val="1E293B"/>
                <w:sz w:val="16"/>
              </w:rPr>
              <w:br/>
              <w:t>• Lắp ráp đóng gói bo mạch &amp; camera vào khung mô hình.</w:t>
            </w:r>
          </w:p>
        </w:tc>
        <w:tc>
          <w:tcPr>
            <w:tcW w:w="1944" w:type="dxa"/>
            <w:shd w:val="clear" w:color="auto" w:fill="F8FAFC"/>
            <w:tcMar>
              <w:top w:w="80" w:type="dxa"/>
              <w:left w:w="50" w:type="dxa"/>
              <w:bottom w:w="80" w:type="dxa"/>
              <w:right w:w="50" w:type="dxa"/>
            </w:tcMar>
          </w:tcPr>
          <w:p w14:paraId="4B94695A" w14:textId="77777777" w:rsidR="00933F3C" w:rsidRDefault="00933F3C" w:rsidP="002E60E7">
            <w:r>
              <w:rPr>
                <w:color w:val="1E293B"/>
                <w:sz w:val="16"/>
              </w:rPr>
              <w:t>• Hoàn thiện Báo cáo kỹ thuật chính thức Capstone.</w:t>
            </w:r>
            <w:r>
              <w:rPr>
                <w:color w:val="1E293B"/>
                <w:sz w:val="16"/>
              </w:rPr>
              <w:br/>
              <w:t>• Thiết kế Slide chuyên nghiệp, quay Video Demo thực tế.</w:t>
            </w:r>
          </w:p>
        </w:tc>
      </w:tr>
    </w:tbl>
    <w:p w14:paraId="1E7911D0" w14:textId="77777777" w:rsidR="00933F3C" w:rsidRDefault="00933F3C" w:rsidP="00933F3C"/>
    <w:p w14:paraId="30162653" w14:textId="77777777" w:rsidR="00933F3C" w:rsidRDefault="00933F3C">
      <w:pPr>
        <w:rPr>
          <w:rFonts w:hint="eastAsia"/>
        </w:rPr>
      </w:pPr>
    </w:p>
    <w:p w14:paraId="0A65D2FF" w14:textId="77777777" w:rsidR="00F96131" w:rsidRDefault="00000000">
      <w:pPr>
        <w:keepNext/>
        <w:spacing w:before="320" w:after="120"/>
        <w:rPr>
          <w:rFonts w:hint="eastAsia"/>
        </w:rPr>
      </w:pPr>
      <w:r>
        <w:rPr>
          <w:b/>
          <w:color w:val="034EA2"/>
          <w:sz w:val="32"/>
        </w:rPr>
        <w:t>7. Quản lý Rủi ro &amp; Phương án Dự phòng (Risk Management)</w:t>
      </w:r>
    </w:p>
    <w:p w14:paraId="7F5C2A98" w14:textId="77777777" w:rsidR="00F96131" w:rsidRDefault="00000000">
      <w:pPr>
        <w:pStyle w:val="ListBullet"/>
        <w:spacing w:after="60"/>
        <w:rPr>
          <w:rFonts w:hint="eastAsia"/>
        </w:rPr>
      </w:pPr>
      <w:r>
        <w:rPr>
          <w:b/>
          <w:color w:val="1E293B"/>
        </w:rPr>
        <w:t>1. Rủi ro báo động giả do Camera AI (False Alarm):</w:t>
      </w:r>
      <w:r>
        <w:rPr>
          <w:color w:val="1E293B"/>
        </w:rPr>
        <w:t>Tối ưu hóa thuật toán bằng cách kết hợp xác nhận đa điều kiện (Góc nghiêng thân người + Tỉ lệ Bounding box + Ngưỡng bất động &gt; 3 giây + Cảm biến chuyển động PIR).</w:t>
      </w:r>
    </w:p>
    <w:p w14:paraId="0DDAFEA3" w14:textId="77777777" w:rsidR="00F96131" w:rsidRDefault="00000000">
      <w:pPr>
        <w:pStyle w:val="ListBullet"/>
        <w:spacing w:after="60"/>
        <w:rPr>
          <w:rFonts w:hint="eastAsia"/>
        </w:rPr>
      </w:pPr>
      <w:r>
        <w:rPr>
          <w:b/>
          <w:color w:val="1E293B"/>
        </w:rPr>
        <w:t>2. Raspberry Pi bị quá tải hoặc giảm FPS khi xử lý video:</w:t>
      </w:r>
      <w:r>
        <w:rPr>
          <w:color w:val="1E293B"/>
        </w:rPr>
        <w:t>Tối ưu mô hình lightweight (MediaPipe Pose tflite / YOLOv8n-pose), giảm độ phân giải khung hình xử lý xuống 640x480 và duy trì tốc độ 15-20 FPS ổn định.</w:t>
      </w:r>
    </w:p>
    <w:p w14:paraId="2567589B" w14:textId="77777777" w:rsidR="00F96131" w:rsidRDefault="00000000">
      <w:pPr>
        <w:pStyle w:val="ListBullet"/>
        <w:spacing w:after="60"/>
        <w:rPr>
          <w:rFonts w:hint="eastAsia"/>
        </w:rPr>
      </w:pPr>
      <w:r>
        <w:rPr>
          <w:b/>
          <w:color w:val="1E293B"/>
        </w:rPr>
        <w:t>3. Mất kết nối Wi-Fi / Chập chờn mạng:</w:t>
      </w:r>
      <w:r>
        <w:rPr>
          <w:color w:val="1E293B"/>
        </w:rPr>
        <w:t>Lập trình cơ chế Reconnect tự động trên ESP32 và Raspberry Pi; Lưu tạm nhật ký sự cố vào bộ nhớ đệm (Local Buffer/SPIFFS) để đồng bộ ngay khi có mạng trở lại.</w:t>
      </w:r>
    </w:p>
    <w:p w14:paraId="08BEFE4A" w14:textId="77777777" w:rsidR="00F96131" w:rsidRDefault="00000000">
      <w:pPr>
        <w:keepNext/>
        <w:spacing w:before="320" w:after="120"/>
        <w:rPr>
          <w:rFonts w:hint="eastAsia"/>
        </w:rPr>
      </w:pPr>
      <w:r>
        <w:rPr>
          <w:b/>
          <w:color w:val="034EA2"/>
          <w:sz w:val="32"/>
        </w:rPr>
        <w:t>8. Kết quả Dự kiến &amp; Tiêu chí Nghiệm thu Capstone</w:t>
      </w:r>
    </w:p>
    <w:p w14:paraId="222E1767" w14:textId="0FD00F44" w:rsidR="00F96131" w:rsidRDefault="00000000">
      <w:pPr>
        <w:keepNext/>
        <w:spacing w:before="240" w:after="80"/>
        <w:rPr>
          <w:rFonts w:hint="eastAsia"/>
        </w:rPr>
      </w:pPr>
      <w:r>
        <w:rPr>
          <w:b/>
          <w:color w:val="0F4C81"/>
          <w:sz w:val="26"/>
        </w:rPr>
        <w:t xml:space="preserve">8.1. Các Sản phẩm Bàn giao </w:t>
      </w:r>
    </w:p>
    <w:p w14:paraId="5D449EF0" w14:textId="77777777" w:rsidR="00F96131" w:rsidRDefault="00000000">
      <w:pPr>
        <w:pStyle w:val="ListBullet"/>
        <w:spacing w:after="60"/>
        <w:rPr>
          <w:rFonts w:hint="eastAsia"/>
        </w:rPr>
      </w:pPr>
      <w:r>
        <w:rPr>
          <w:b/>
          <w:color w:val="1E293B"/>
        </w:rPr>
        <w:t>1. Bộ Phần cứng Mô hình Demo:</w:t>
      </w:r>
      <w:r>
        <w:rPr>
          <w:color w:val="1E293B"/>
        </w:rPr>
        <w:t>Mô hình demo hoàn chỉnh gồm khung nhà mô phỏng tích hợp Raspberry Pi 4, ESP32, Camera, Cảm biến MQ-2, DHT22, PIR và Còi hú.</w:t>
      </w:r>
    </w:p>
    <w:p w14:paraId="2C9232D5" w14:textId="77777777" w:rsidR="00F96131" w:rsidRDefault="00000000">
      <w:pPr>
        <w:pStyle w:val="ListBullet"/>
        <w:spacing w:after="60"/>
        <w:rPr>
          <w:rFonts w:hint="eastAsia"/>
        </w:rPr>
      </w:pPr>
      <w:r>
        <w:rPr>
          <w:b/>
          <w:color w:val="1E293B"/>
        </w:rPr>
        <w:t>2. Mã nguồn Dự án (Source Code):</w:t>
      </w:r>
      <w:r>
        <w:rPr>
          <w:color w:val="1E293B"/>
        </w:rPr>
        <w:t>Toàn bộ mã nguồn Firmware ESP32 (C++), Mã nguồn AI Fall Detection (Python), Backend API (Node.js), Web Dashboard (React/HTML5) được lưu trữ chuẩn mực trên GitHub Repository.</w:t>
      </w:r>
    </w:p>
    <w:p w14:paraId="7FB4E074" w14:textId="77777777" w:rsidR="00F96131" w:rsidRDefault="00000000">
      <w:pPr>
        <w:pStyle w:val="ListBullet"/>
        <w:spacing w:after="60"/>
        <w:rPr>
          <w:rFonts w:hint="eastAsia"/>
        </w:rPr>
      </w:pPr>
      <w:r>
        <w:rPr>
          <w:b/>
          <w:color w:val="1E293B"/>
        </w:rPr>
        <w:t>3. Bộ Tài liệu Dự án:</w:t>
      </w:r>
      <w:r>
        <w:rPr>
          <w:color w:val="1E293B"/>
        </w:rPr>
        <w:t>Tệp tài liệu Proposal docx, Báo cáo kỹ thuật chi tiết (Final Report), Bộ Slide thuyết trình và Video Clip Demo sản phẩm thực tế.</w:t>
      </w:r>
    </w:p>
    <w:p w14:paraId="5913C27E" w14:textId="2ADD88A6" w:rsidR="00F96131" w:rsidRDefault="00000000">
      <w:pPr>
        <w:keepNext/>
        <w:spacing w:before="240" w:after="80"/>
        <w:rPr>
          <w:rFonts w:hint="eastAsia"/>
        </w:rPr>
      </w:pPr>
      <w:r>
        <w:rPr>
          <w:b/>
          <w:color w:val="0F4C81"/>
          <w:sz w:val="26"/>
        </w:rPr>
        <w:t xml:space="preserve">8.2. Tiêu chí Nghiệm thu Kỹ thuật </w:t>
      </w:r>
    </w:p>
    <w:p w14:paraId="66193B74" w14:textId="77777777" w:rsidR="00F96131" w:rsidRDefault="00000000">
      <w:pPr>
        <w:pStyle w:val="ListBullet"/>
        <w:spacing w:after="60"/>
        <w:rPr>
          <w:rFonts w:hint="eastAsia"/>
        </w:rPr>
      </w:pPr>
      <w:r>
        <w:rPr>
          <w:b/>
          <w:color w:val="1E293B"/>
        </w:rPr>
        <w:t>• AI Accuracy:</w:t>
      </w:r>
      <w:r>
        <w:rPr>
          <w:color w:val="1E293B"/>
        </w:rPr>
        <w:t>Độ chính xác phát hiện té ngã của Camera AI đạt trên 90%.</w:t>
      </w:r>
    </w:p>
    <w:p w14:paraId="710ACF9E" w14:textId="77777777" w:rsidR="00F96131" w:rsidRDefault="00000000">
      <w:pPr>
        <w:pStyle w:val="ListBullet"/>
        <w:spacing w:after="60"/>
        <w:rPr>
          <w:rFonts w:hint="eastAsia"/>
        </w:rPr>
      </w:pPr>
      <w:r>
        <w:rPr>
          <w:b/>
          <w:color w:val="1E293B"/>
        </w:rPr>
        <w:t>• Latency:</w:t>
      </w:r>
      <w:r>
        <w:rPr>
          <w:color w:val="1E293B"/>
        </w:rPr>
        <w:t>Thời gian từ khi xảy ra té ngã / rò gas đến khi phát cảnh báo Telegram &lt; 2.0 giây.</w:t>
      </w:r>
    </w:p>
    <w:p w14:paraId="46CBD19D" w14:textId="77777777" w:rsidR="00F96131" w:rsidRDefault="00000000">
      <w:pPr>
        <w:pStyle w:val="ListBullet"/>
        <w:spacing w:after="60"/>
        <w:rPr>
          <w:rFonts w:hint="eastAsia"/>
        </w:rPr>
      </w:pPr>
      <w:r>
        <w:rPr>
          <w:b/>
          <w:color w:val="1E293B"/>
        </w:rPr>
        <w:lastRenderedPageBreak/>
        <w:t>• Reliability:</w:t>
      </w:r>
      <w:r>
        <w:rPr>
          <w:color w:val="1E293B"/>
        </w:rPr>
        <w:t>Mạng cảm biến nhúng hoạt động liên tục, tỷ lệ mất gói tin MQTT &lt; 1%.</w:t>
      </w:r>
    </w:p>
    <w:p w14:paraId="14355F8F" w14:textId="77777777" w:rsidR="00F96131" w:rsidRDefault="00000000">
      <w:pPr>
        <w:pStyle w:val="ListBullet"/>
        <w:spacing w:after="60"/>
        <w:rPr>
          <w:rFonts w:hint="eastAsia"/>
        </w:rPr>
      </w:pPr>
      <w:r>
        <w:rPr>
          <w:b/>
          <w:color w:val="1E293B"/>
        </w:rPr>
        <w:t>• Usability:</w:t>
      </w:r>
      <w:r>
        <w:rPr>
          <w:color w:val="1E293B"/>
        </w:rPr>
        <w:t>Giao diện Web App đáp ứng mượt mà trên cả máy tính và thiết bị di động.</w:t>
      </w:r>
    </w:p>
    <w:p w14:paraId="5E9FBD86" w14:textId="77777777" w:rsidR="00F96131" w:rsidRDefault="00F96131">
      <w:pPr>
        <w:rPr>
          <w:rFonts w:hint="eastAsia"/>
        </w:rPr>
      </w:pPr>
    </w:p>
    <w:p w14:paraId="3136AFF2" w14:textId="6621699D" w:rsidR="00F96131" w:rsidRDefault="00000000">
      <w:pPr>
        <w:jc w:val="right"/>
        <w:rPr>
          <w:rFonts w:hint="eastAsia"/>
        </w:rPr>
      </w:pPr>
      <w:r>
        <w:rPr>
          <w:i/>
          <w:color w:val="0F4C81"/>
          <w:sz w:val="20"/>
        </w:rPr>
        <w:t>Hà Nội, Ngày 19 tháng 08 năm 2026</w:t>
      </w:r>
      <w:r>
        <w:rPr>
          <w:i/>
          <w:color w:val="0F4C81"/>
          <w:sz w:val="20"/>
        </w:rPr>
        <w:br/>
        <w:t>ĐẠI DIỆN NHÓM THỰC HIỆN CAPSTONE</w:t>
      </w:r>
      <w:r>
        <w:rPr>
          <w:i/>
          <w:color w:val="0F4C81"/>
          <w:sz w:val="20"/>
        </w:rPr>
        <w:br/>
      </w:r>
      <w:r>
        <w:rPr>
          <w:i/>
          <w:color w:val="0F4C81"/>
          <w:sz w:val="20"/>
        </w:rPr>
        <w:br/>
      </w:r>
      <w:r>
        <w:rPr>
          <w:i/>
          <w:color w:val="0F4C81"/>
          <w:sz w:val="20"/>
        </w:rPr>
        <w:br/>
        <w:t>(</w:t>
      </w:r>
    </w:p>
    <w:sectPr w:rsidR="00F961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796181">
    <w:abstractNumId w:val="8"/>
  </w:num>
  <w:num w:numId="2" w16cid:durableId="1276521747">
    <w:abstractNumId w:val="6"/>
  </w:num>
  <w:num w:numId="3" w16cid:durableId="1025132225">
    <w:abstractNumId w:val="5"/>
  </w:num>
  <w:num w:numId="4" w16cid:durableId="881212596">
    <w:abstractNumId w:val="4"/>
  </w:num>
  <w:num w:numId="5" w16cid:durableId="630866384">
    <w:abstractNumId w:val="7"/>
  </w:num>
  <w:num w:numId="6" w16cid:durableId="1281497497">
    <w:abstractNumId w:val="3"/>
  </w:num>
  <w:num w:numId="7" w16cid:durableId="142816539">
    <w:abstractNumId w:val="2"/>
  </w:num>
  <w:num w:numId="8" w16cid:durableId="404569976">
    <w:abstractNumId w:val="1"/>
  </w:num>
  <w:num w:numId="9" w16cid:durableId="185410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527"/>
    <w:rsid w:val="0029639D"/>
    <w:rsid w:val="00326F90"/>
    <w:rsid w:val="003E65B2"/>
    <w:rsid w:val="00437F6A"/>
    <w:rsid w:val="00825918"/>
    <w:rsid w:val="00870193"/>
    <w:rsid w:val="00933F3C"/>
    <w:rsid w:val="00964284"/>
    <w:rsid w:val="00AA1D8D"/>
    <w:rsid w:val="00B47730"/>
    <w:rsid w:val="00B66C6B"/>
    <w:rsid w:val="00C84593"/>
    <w:rsid w:val="00CB0664"/>
    <w:rsid w:val="00F13741"/>
    <w:rsid w:val="00F96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EC792"/>
  <w14:defaultImageDpi w14:val="300"/>
  <w15:docId w15:val="{5568A10E-C724-44C6-95E2-57EDAF52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2692</Words>
  <Characters>15345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DUC TUNG</cp:lastModifiedBy>
  <cp:revision>10</cp:revision>
  <dcterms:created xsi:type="dcterms:W3CDTF">2013-12-23T23:15:00Z</dcterms:created>
  <dcterms:modified xsi:type="dcterms:W3CDTF">2026-08-19T14:06:00Z</dcterms:modified>
  <cp:category/>
</cp:coreProperties>
</file>